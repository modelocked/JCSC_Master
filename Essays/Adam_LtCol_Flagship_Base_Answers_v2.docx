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FFD9" w14:textId="77777777" w:rsidR="00C7355D" w:rsidRDefault="005251C7">
      <w:pPr>
        <w:pStyle w:val="Title"/>
        <w:jc w:val="center"/>
      </w:pPr>
      <w:r>
        <w:t>LT COL BOARD – FLAGSHIP BASE ANSWERS</w:t>
      </w:r>
    </w:p>
    <w:p w14:paraId="28D7CBBA" w14:textId="77777777" w:rsidR="00171E5E" w:rsidRPr="00171E5E" w:rsidRDefault="00171E5E" w:rsidP="00171E5E">
      <w:pPr>
        <w:rPr>
          <w:lang w:val="en-IE"/>
        </w:rPr>
      </w:pPr>
      <w:r w:rsidRPr="00171E5E">
        <w:rPr>
          <w:lang w:val="en-IE"/>
        </w:rPr>
        <w:t>EXPERIENCE 1</w:t>
      </w:r>
    </w:p>
    <w:p w14:paraId="79AF55DD" w14:textId="77777777" w:rsidR="00171E5E" w:rsidRPr="00171E5E" w:rsidRDefault="00171E5E" w:rsidP="00171E5E">
      <w:pPr>
        <w:rPr>
          <w:lang w:val="en-IE"/>
        </w:rPr>
      </w:pPr>
      <w:r w:rsidRPr="00171E5E">
        <w:rPr>
          <w:lang w:val="en-IE"/>
        </w:rPr>
        <w:t>HOOK – UNIFIL – BSG Commander / Camp Commandant</w:t>
      </w:r>
    </w:p>
    <w:p w14:paraId="567E016F" w14:textId="77777777" w:rsidR="00171E5E" w:rsidRPr="00171E5E" w:rsidRDefault="00171E5E" w:rsidP="00171E5E">
      <w:pPr>
        <w:rPr>
          <w:lang w:val="en-IE"/>
        </w:rPr>
      </w:pPr>
      <w:r w:rsidRPr="00171E5E">
        <w:rPr>
          <w:lang w:val="en-IE"/>
        </w:rPr>
        <w:t>PRIMARY COMPETENCY – C7 Leadership: command presence, vision, values</w:t>
      </w:r>
    </w:p>
    <w:p w14:paraId="3B09ECCC" w14:textId="77777777" w:rsidR="00171E5E" w:rsidRPr="00171E5E" w:rsidRDefault="00171E5E" w:rsidP="00171E5E">
      <w:pPr>
        <w:rPr>
          <w:lang w:val="en-IE"/>
        </w:rPr>
      </w:pPr>
      <w:r w:rsidRPr="00171E5E">
        <w:rPr>
          <w:lang w:val="en-IE"/>
        </w:rPr>
        <w:t>SUPPORTING COMPETENCIES – C9 (multinational working relationships), C10 (development of junior officers and NCOs), C4 (prioritisation of competing sustainment demands)</w:t>
      </w:r>
    </w:p>
    <w:p w14:paraId="06CE100D" w14:textId="77777777" w:rsidR="00171E5E" w:rsidRPr="00171E5E" w:rsidRDefault="00171E5E" w:rsidP="00171E5E">
      <w:pPr>
        <w:rPr>
          <w:lang w:val="en-IE"/>
        </w:rPr>
      </w:pPr>
      <w:r w:rsidRPr="00171E5E">
        <w:rPr>
          <w:lang w:val="en-IE"/>
        </w:rPr>
        <w:t>POINT</w:t>
      </w:r>
      <w:r w:rsidRPr="00171E5E">
        <w:rPr>
          <w:lang w:val="en-IE"/>
        </w:rPr>
        <w:br/>
        <w:t>Lebanon, 2021. I commanded the battalion support group and ran the camp.</w:t>
      </w:r>
    </w:p>
    <w:p w14:paraId="2A4A7035" w14:textId="77777777" w:rsidR="00171E5E" w:rsidRPr="00171E5E" w:rsidRDefault="00171E5E" w:rsidP="00171E5E">
      <w:pPr>
        <w:rPr>
          <w:lang w:val="en-IE"/>
        </w:rPr>
      </w:pPr>
      <w:r w:rsidRPr="00171E5E">
        <w:rPr>
          <w:lang w:val="en-IE"/>
        </w:rPr>
        <w:t>EVIDENCE</w:t>
      </w:r>
    </w:p>
    <w:p w14:paraId="04BF5E8D" w14:textId="77777777" w:rsidR="00171E5E" w:rsidRPr="00171E5E" w:rsidRDefault="00171E5E" w:rsidP="00171E5E">
      <w:pPr>
        <w:rPr>
          <w:lang w:val="en-IE"/>
        </w:rPr>
      </w:pPr>
      <w:proofErr w:type="gramStart"/>
      <w:r w:rsidRPr="00171E5E">
        <w:rPr>
          <w:lang w:val="en-IE"/>
        </w:rPr>
        <w:t>Irish-Polish</w:t>
      </w:r>
      <w:proofErr w:type="gramEnd"/>
      <w:r w:rsidRPr="00171E5E">
        <w:rPr>
          <w:lang w:val="en-IE"/>
        </w:rPr>
        <w:t xml:space="preserve"> battalion, five hundred people, five nations.</w:t>
      </w:r>
    </w:p>
    <w:p w14:paraId="3C9AEAAA" w14:textId="77777777" w:rsidR="00171E5E" w:rsidRPr="00171E5E" w:rsidRDefault="00171E5E" w:rsidP="00171E5E">
      <w:pPr>
        <w:rPr>
          <w:lang w:val="en-IE"/>
        </w:rPr>
      </w:pPr>
      <w:r w:rsidRPr="00171E5E">
        <w:rPr>
          <w:lang w:val="en-IE"/>
        </w:rPr>
        <w:t>Transport, engineering, ordnance, communications, military police, medical, catering – everything that fuels, arms, fixes, feeds and moves.</w:t>
      </w:r>
    </w:p>
    <w:p w14:paraId="1E295261" w14:textId="77777777" w:rsidR="00171E5E" w:rsidRPr="00171E5E" w:rsidRDefault="00171E5E" w:rsidP="00171E5E">
      <w:pPr>
        <w:rPr>
          <w:lang w:val="en-IE"/>
        </w:rPr>
      </w:pPr>
      <w:r w:rsidRPr="00171E5E">
        <w:rPr>
          <w:lang w:val="en-IE"/>
        </w:rPr>
        <w:t>I was the expert in one of those, so I issued a formal support order on deployment. Intent, standard, freedom of action.</w:t>
      </w:r>
    </w:p>
    <w:p w14:paraId="324A05D1" w14:textId="77777777" w:rsidR="00171E5E" w:rsidRPr="00171E5E" w:rsidRDefault="00171E5E" w:rsidP="00171E5E">
      <w:pPr>
        <w:rPr>
          <w:lang w:val="en-IE"/>
        </w:rPr>
      </w:pPr>
      <w:r w:rsidRPr="00171E5E">
        <w:rPr>
          <w:lang w:val="en-IE"/>
        </w:rPr>
        <w:t>After that my time went on priorities, competing demands and advising the Battalion Commander. I commanded in his absence.</w:t>
      </w:r>
    </w:p>
    <w:p w14:paraId="5CCDEDB4" w14:textId="77777777" w:rsidR="00171E5E" w:rsidRPr="00171E5E" w:rsidRDefault="00171E5E" w:rsidP="00171E5E">
      <w:pPr>
        <w:rPr>
          <w:lang w:val="en-IE"/>
        </w:rPr>
      </w:pPr>
      <w:r w:rsidRPr="00171E5E">
        <w:rPr>
          <w:lang w:val="en-IE"/>
        </w:rPr>
        <w:t>Conduit between him, the company commanders and the Polish contingent. Regular engagement, everyone in the discussion, decision still mine. Diplomacy and respect kept that working.</w:t>
      </w:r>
    </w:p>
    <w:p w14:paraId="6324F6DE" w14:textId="77777777" w:rsidR="00171E5E" w:rsidRPr="00171E5E" w:rsidRDefault="00171E5E" w:rsidP="00171E5E">
      <w:pPr>
        <w:rPr>
          <w:lang w:val="en-IE"/>
        </w:rPr>
      </w:pPr>
      <w:r w:rsidRPr="00171E5E">
        <w:rPr>
          <w:lang w:val="en-IE"/>
        </w:rPr>
        <w:t>Junior officers and NCOs got work above their level, then a proper sit-down afterwards.</w:t>
      </w:r>
    </w:p>
    <w:p w14:paraId="1C1F92BE" w14:textId="77777777" w:rsidR="00171E5E" w:rsidRDefault="00171E5E" w:rsidP="00171E5E">
      <w:pPr>
        <w:rPr>
          <w:lang w:val="en-IE"/>
        </w:rPr>
      </w:pPr>
      <w:r w:rsidRPr="00171E5E">
        <w:rPr>
          <w:lang w:val="en-IE"/>
        </w:rPr>
        <w:t>My Company Sergeant said it was the best deployment of his career. Humbling, and the honest measure of cohesion.</w:t>
      </w:r>
    </w:p>
    <w:p w14:paraId="61F1F07A" w14:textId="77777777" w:rsidR="009C01AF" w:rsidRDefault="009C01AF" w:rsidP="00171E5E">
      <w:pPr>
        <w:rPr>
          <w:lang w:val="en-IE"/>
        </w:rPr>
      </w:pPr>
    </w:p>
    <w:p w14:paraId="635706F9" w14:textId="2359732C" w:rsidR="009C01AF" w:rsidRPr="009C01AF" w:rsidRDefault="009C01AF" w:rsidP="009C01AF">
      <w:pPr>
        <w:rPr>
          <w:lang w:val="en-IE"/>
        </w:rPr>
      </w:pPr>
      <w:r w:rsidRPr="009C01AF">
        <w:rPr>
          <w:b/>
          <w:bCs/>
          <w:lang w:val="en-IE"/>
        </w:rPr>
        <w:t xml:space="preserve">EXPERIENCE 2 </w:t>
      </w:r>
    </w:p>
    <w:p w14:paraId="1CB36CAE" w14:textId="77777777" w:rsidR="009C01AF" w:rsidRPr="009C01AF" w:rsidRDefault="009C01AF" w:rsidP="009C01AF">
      <w:pPr>
        <w:rPr>
          <w:lang w:val="en-IE"/>
        </w:rPr>
      </w:pPr>
      <w:r w:rsidRPr="009C01AF">
        <w:rPr>
          <w:b/>
          <w:bCs/>
          <w:lang w:val="en-IE"/>
        </w:rPr>
        <w:t>HOOK</w:t>
      </w:r>
      <w:r w:rsidRPr="009C01AF">
        <w:rPr>
          <w:lang w:val="en-IE"/>
        </w:rPr>
        <w:t xml:space="preserve"> – UNIFIL – Covid continuity and quarantine redundancy</w:t>
      </w:r>
    </w:p>
    <w:p w14:paraId="2A5D0A1B" w14:textId="77777777" w:rsidR="009C01AF" w:rsidRPr="009C01AF" w:rsidRDefault="009C01AF" w:rsidP="009C01AF">
      <w:pPr>
        <w:rPr>
          <w:lang w:val="en-IE"/>
        </w:rPr>
      </w:pPr>
      <w:r w:rsidRPr="009C01AF">
        <w:rPr>
          <w:b/>
          <w:bCs/>
          <w:lang w:val="en-IE"/>
        </w:rPr>
        <w:t>PRIMARY COMPETENCY</w:t>
      </w:r>
      <w:r w:rsidRPr="009C01AF">
        <w:rPr>
          <w:lang w:val="en-IE"/>
        </w:rPr>
        <w:t xml:space="preserve"> – C12 Resilience: anchor in crisis, sustained pressure</w:t>
      </w:r>
    </w:p>
    <w:p w14:paraId="4E597ECE" w14:textId="77777777" w:rsidR="009C01AF" w:rsidRPr="009C01AF" w:rsidRDefault="009C01AF" w:rsidP="009C01AF">
      <w:pPr>
        <w:rPr>
          <w:lang w:val="en-IE"/>
        </w:rPr>
      </w:pPr>
      <w:r w:rsidRPr="009C01AF">
        <w:rPr>
          <w:b/>
          <w:bCs/>
          <w:lang w:val="en-IE"/>
        </w:rPr>
        <w:t>SUPPORTING COMPETENCIES</w:t>
      </w:r>
      <w:r w:rsidRPr="009C01AF">
        <w:rPr>
          <w:lang w:val="en-IE"/>
        </w:rPr>
        <w:t xml:space="preserve"> – C4 (contingency planning and allocation), C7 (continuity of command), C9 (multinational cohesion)</w:t>
      </w:r>
    </w:p>
    <w:p w14:paraId="5A628C3C" w14:textId="77777777" w:rsidR="009C01AF" w:rsidRPr="009C01AF" w:rsidRDefault="009C01AF" w:rsidP="009C01AF">
      <w:pPr>
        <w:rPr>
          <w:lang w:val="en-IE"/>
        </w:rPr>
      </w:pPr>
      <w:r w:rsidRPr="009C01AF">
        <w:rPr>
          <w:b/>
          <w:bCs/>
          <w:lang w:val="en-IE"/>
        </w:rPr>
        <w:t>POINT</w:t>
      </w:r>
      <w:r w:rsidRPr="009C01AF">
        <w:rPr>
          <w:lang w:val="en-IE"/>
        </w:rPr>
        <w:br/>
        <w:t>Lebanon, 2021. Covid tested the camp's continuity arrangements, then tested whether they worked without me.</w:t>
      </w:r>
    </w:p>
    <w:p w14:paraId="11AACD1D" w14:textId="77777777" w:rsidR="009C01AF" w:rsidRPr="009C01AF" w:rsidRDefault="009C01AF" w:rsidP="009C01AF">
      <w:pPr>
        <w:rPr>
          <w:lang w:val="en-IE"/>
        </w:rPr>
      </w:pPr>
      <w:r w:rsidRPr="009C01AF">
        <w:rPr>
          <w:b/>
          <w:bCs/>
          <w:lang w:val="en-IE"/>
        </w:rPr>
        <w:t>EVIDENCE</w:t>
      </w:r>
    </w:p>
    <w:p w14:paraId="608B99EA" w14:textId="77777777" w:rsidR="009C01AF" w:rsidRPr="009C01AF" w:rsidRDefault="009C01AF" w:rsidP="009C01AF">
      <w:pPr>
        <w:numPr>
          <w:ilvl w:val="0"/>
          <w:numId w:val="11"/>
        </w:numPr>
        <w:rPr>
          <w:lang w:val="en-IE"/>
        </w:rPr>
      </w:pPr>
      <w:r w:rsidRPr="009C01AF">
        <w:rPr>
          <w:lang w:val="en-IE"/>
        </w:rPr>
        <w:t>Five hundred people, five nations, restrictions changing under us.</w:t>
      </w:r>
    </w:p>
    <w:p w14:paraId="669C91AE" w14:textId="77777777" w:rsidR="009C01AF" w:rsidRPr="009C01AF" w:rsidRDefault="009C01AF" w:rsidP="009C01AF">
      <w:pPr>
        <w:numPr>
          <w:ilvl w:val="0"/>
          <w:numId w:val="11"/>
        </w:numPr>
        <w:rPr>
          <w:lang w:val="en-IE"/>
        </w:rPr>
      </w:pPr>
      <w:r w:rsidRPr="009C01AF">
        <w:rPr>
          <w:lang w:val="en-IE"/>
        </w:rPr>
        <w:t>The risk I carried was quarantine capacity. If it filled, the battalion's ability to operate degraded with it.</w:t>
      </w:r>
    </w:p>
    <w:p w14:paraId="1F8D9ABA" w14:textId="77777777" w:rsidR="009C01AF" w:rsidRPr="009C01AF" w:rsidRDefault="009C01AF" w:rsidP="009C01AF">
      <w:pPr>
        <w:numPr>
          <w:ilvl w:val="0"/>
          <w:numId w:val="11"/>
        </w:numPr>
        <w:rPr>
          <w:lang w:val="en-IE"/>
        </w:rPr>
      </w:pPr>
      <w:proofErr w:type="gramStart"/>
      <w:r w:rsidRPr="009C01AF">
        <w:rPr>
          <w:lang w:val="en-IE"/>
        </w:rPr>
        <w:t>So</w:t>
      </w:r>
      <w:proofErr w:type="gramEnd"/>
      <w:r w:rsidRPr="009C01AF">
        <w:rPr>
          <w:lang w:val="en-IE"/>
        </w:rPr>
        <w:t xml:space="preserve"> I held redundancy in that capacity </w:t>
      </w:r>
      <w:proofErr w:type="gramStart"/>
      <w:r w:rsidRPr="009C01AF">
        <w:rPr>
          <w:lang w:val="en-IE"/>
        </w:rPr>
        <w:t>throughout, and</w:t>
      </w:r>
      <w:proofErr w:type="gramEnd"/>
      <w:r w:rsidRPr="009C01AF">
        <w:rPr>
          <w:lang w:val="en-IE"/>
        </w:rPr>
        <w:t xml:space="preserve"> planned far enough ahead that issues were staffed before they became urgent.</w:t>
      </w:r>
    </w:p>
    <w:p w14:paraId="1675953C" w14:textId="77777777" w:rsidR="009C01AF" w:rsidRPr="009C01AF" w:rsidRDefault="009C01AF" w:rsidP="009C01AF">
      <w:pPr>
        <w:numPr>
          <w:ilvl w:val="0"/>
          <w:numId w:val="11"/>
        </w:numPr>
        <w:rPr>
          <w:lang w:val="en-IE"/>
        </w:rPr>
      </w:pPr>
      <w:r w:rsidRPr="009C01AF">
        <w:rPr>
          <w:lang w:val="en-IE"/>
        </w:rPr>
        <w:t>Then I contracted Covid myself and quarantined in my accommodation.</w:t>
      </w:r>
    </w:p>
    <w:p w14:paraId="37EAD319" w14:textId="77777777" w:rsidR="009C01AF" w:rsidRPr="009C01AF" w:rsidRDefault="009C01AF" w:rsidP="009C01AF">
      <w:pPr>
        <w:numPr>
          <w:ilvl w:val="0"/>
          <w:numId w:val="11"/>
        </w:numPr>
        <w:rPr>
          <w:lang w:val="en-IE"/>
        </w:rPr>
      </w:pPr>
      <w:r w:rsidRPr="009C01AF">
        <w:rPr>
          <w:lang w:val="en-IE"/>
        </w:rPr>
        <w:t>I could not fix anything by being present. That is the real test of whether the delegation was any good.</w:t>
      </w:r>
    </w:p>
    <w:p w14:paraId="46B137AE" w14:textId="77777777" w:rsidR="009C01AF" w:rsidRPr="009C01AF" w:rsidRDefault="009C01AF" w:rsidP="009C01AF">
      <w:pPr>
        <w:numPr>
          <w:ilvl w:val="0"/>
          <w:numId w:val="11"/>
        </w:numPr>
        <w:rPr>
          <w:lang w:val="en-IE"/>
        </w:rPr>
      </w:pPr>
      <w:r w:rsidRPr="009C01AF">
        <w:rPr>
          <w:lang w:val="en-IE"/>
        </w:rPr>
        <w:t>Everything else still had to run – fuelling, arming, fixing, feeding, moving – with the Covid burden on top.</w:t>
      </w:r>
    </w:p>
    <w:p w14:paraId="17B1E0A3" w14:textId="77777777" w:rsidR="009C01AF" w:rsidRPr="009C01AF" w:rsidRDefault="009C01AF" w:rsidP="009C01AF">
      <w:pPr>
        <w:numPr>
          <w:ilvl w:val="0"/>
          <w:numId w:val="11"/>
        </w:numPr>
        <w:rPr>
          <w:lang w:val="en-IE"/>
        </w:rPr>
      </w:pPr>
      <w:r w:rsidRPr="009C01AF">
        <w:rPr>
          <w:lang w:val="en-IE"/>
        </w:rPr>
        <w:t>Support continuity held for the whole deployment, and so did the multinational cohesion.</w:t>
      </w:r>
    </w:p>
    <w:p w14:paraId="1E037933" w14:textId="77777777" w:rsidR="009C01AF" w:rsidRDefault="009C01AF" w:rsidP="009C01AF">
      <w:pPr>
        <w:rPr>
          <w:lang w:val="en-IE"/>
        </w:rPr>
      </w:pPr>
      <w:r w:rsidRPr="009C01AF">
        <w:rPr>
          <w:b/>
          <w:bCs/>
          <w:lang w:val="en-IE"/>
        </w:rPr>
        <w:t>CONCLUSION</w:t>
      </w:r>
      <w:r w:rsidRPr="009C01AF">
        <w:rPr>
          <w:lang w:val="en-IE"/>
        </w:rPr>
        <w:br/>
        <w:t>I plan now so the arrangements work when I am not there.</w:t>
      </w:r>
    </w:p>
    <w:p w14:paraId="0F11ECEB" w14:textId="77777777" w:rsidR="00F1211C" w:rsidRDefault="00F1211C" w:rsidP="009C01AF">
      <w:pPr>
        <w:rPr>
          <w:lang w:val="en-IE"/>
        </w:rPr>
      </w:pPr>
    </w:p>
    <w:p w14:paraId="70129371" w14:textId="77777777" w:rsidR="00F1211C" w:rsidRPr="00F1211C" w:rsidRDefault="00F1211C" w:rsidP="00F1211C">
      <w:pPr>
        <w:rPr>
          <w:lang w:val="en-IE"/>
        </w:rPr>
      </w:pPr>
      <w:r w:rsidRPr="00F1211C">
        <w:rPr>
          <w:b/>
          <w:bCs/>
          <w:lang w:val="en-IE"/>
        </w:rPr>
        <w:t>EXPERIENCE 3</w:t>
      </w:r>
    </w:p>
    <w:p w14:paraId="13AF3A88" w14:textId="77777777" w:rsidR="00F1211C" w:rsidRPr="00F1211C" w:rsidRDefault="00F1211C" w:rsidP="00F1211C">
      <w:pPr>
        <w:rPr>
          <w:lang w:val="en-IE"/>
        </w:rPr>
      </w:pPr>
      <w:r w:rsidRPr="00F1211C">
        <w:rPr>
          <w:b/>
          <w:bCs/>
          <w:lang w:val="en-IE"/>
        </w:rPr>
        <w:t>HOOK</w:t>
      </w:r>
      <w:r w:rsidRPr="00F1211C">
        <w:rPr>
          <w:lang w:val="en-IE"/>
        </w:rPr>
        <w:t xml:space="preserve"> – UNIFIL – no-notice emergency exercise</w:t>
      </w:r>
    </w:p>
    <w:p w14:paraId="44653D36" w14:textId="77777777" w:rsidR="00F1211C" w:rsidRPr="00F1211C" w:rsidRDefault="00F1211C" w:rsidP="00F1211C">
      <w:pPr>
        <w:rPr>
          <w:lang w:val="en-IE"/>
        </w:rPr>
      </w:pPr>
      <w:r w:rsidRPr="00F1211C">
        <w:rPr>
          <w:b/>
          <w:bCs/>
          <w:lang w:val="en-IE"/>
        </w:rPr>
        <w:lastRenderedPageBreak/>
        <w:t>PRIMARY COMPETENCY</w:t>
      </w:r>
      <w:r w:rsidRPr="00F1211C">
        <w:rPr>
          <w:lang w:val="en-IE"/>
        </w:rPr>
        <w:t xml:space="preserve"> – C10 Progressing Unit and Professional Development: after action review, self-awareness</w:t>
      </w:r>
    </w:p>
    <w:p w14:paraId="7AEA173B" w14:textId="77777777" w:rsidR="00F1211C" w:rsidRPr="00F1211C" w:rsidRDefault="00F1211C" w:rsidP="00F1211C">
      <w:pPr>
        <w:rPr>
          <w:lang w:val="en-IE"/>
        </w:rPr>
      </w:pPr>
      <w:r w:rsidRPr="00F1211C">
        <w:rPr>
          <w:b/>
          <w:bCs/>
          <w:lang w:val="en-IE"/>
        </w:rPr>
        <w:t>SUPPORTING COMPETENCIES</w:t>
      </w:r>
      <w:r w:rsidRPr="00F1211C">
        <w:rPr>
          <w:lang w:val="en-IE"/>
        </w:rPr>
        <w:t xml:space="preserve"> – C7 (owning the outcome), C5 (identifying a readiness gap and reviewing performance against it), C12 (taking the finding without defending it)</w:t>
      </w:r>
    </w:p>
    <w:p w14:paraId="018A31BE" w14:textId="77777777" w:rsidR="00F1211C" w:rsidRPr="00F1211C" w:rsidRDefault="00F1211C" w:rsidP="00F1211C">
      <w:pPr>
        <w:rPr>
          <w:lang w:val="en-IE"/>
        </w:rPr>
      </w:pPr>
      <w:r w:rsidRPr="00F1211C">
        <w:rPr>
          <w:b/>
          <w:bCs/>
          <w:lang w:val="en-IE"/>
        </w:rPr>
        <w:t>POINT</w:t>
      </w:r>
      <w:r w:rsidRPr="00F1211C">
        <w:rPr>
          <w:lang w:val="en-IE"/>
        </w:rPr>
        <w:br/>
        <w:t>Lebanon. A no-notice road traffic collision exercise. The requirement was right. My design of it was not.</w:t>
      </w:r>
    </w:p>
    <w:p w14:paraId="2DA2EA84" w14:textId="77777777" w:rsidR="00F1211C" w:rsidRPr="00F1211C" w:rsidRDefault="00F1211C" w:rsidP="00F1211C">
      <w:pPr>
        <w:rPr>
          <w:lang w:val="en-IE"/>
        </w:rPr>
      </w:pPr>
      <w:r w:rsidRPr="00F1211C">
        <w:rPr>
          <w:b/>
          <w:bCs/>
          <w:lang w:val="en-IE"/>
        </w:rPr>
        <w:t>EVIDENCE</w:t>
      </w:r>
    </w:p>
    <w:p w14:paraId="5E0B8F09" w14:textId="77777777" w:rsidR="00F1211C" w:rsidRPr="00F1211C" w:rsidRDefault="00F1211C" w:rsidP="00F1211C">
      <w:pPr>
        <w:numPr>
          <w:ilvl w:val="0"/>
          <w:numId w:val="12"/>
        </w:numPr>
        <w:rPr>
          <w:lang w:val="en-IE"/>
        </w:rPr>
      </w:pPr>
      <w:r w:rsidRPr="00F1211C">
        <w:rPr>
          <w:lang w:val="en-IE"/>
        </w:rPr>
        <w:t>I'd assessed the biggest risk to my soldiers' lives was a collision, and that those response skills transfer.</w:t>
      </w:r>
    </w:p>
    <w:p w14:paraId="7C7B43BD" w14:textId="77777777" w:rsidR="00F1211C" w:rsidRPr="00F1211C" w:rsidRDefault="00F1211C" w:rsidP="00F1211C">
      <w:pPr>
        <w:numPr>
          <w:ilvl w:val="0"/>
          <w:numId w:val="12"/>
        </w:numPr>
        <w:rPr>
          <w:lang w:val="en-IE"/>
        </w:rPr>
      </w:pPr>
      <w:r w:rsidRPr="00F1211C">
        <w:rPr>
          <w:lang w:val="en-IE"/>
        </w:rPr>
        <w:t>With my second-in-command and company sergeant, built it over weeks, harder each time, Polish contingent included.</w:t>
      </w:r>
    </w:p>
    <w:p w14:paraId="1FE2AEBC" w14:textId="77777777" w:rsidR="00F1211C" w:rsidRPr="00F1211C" w:rsidRDefault="00F1211C" w:rsidP="00F1211C">
      <w:pPr>
        <w:numPr>
          <w:ilvl w:val="0"/>
          <w:numId w:val="12"/>
        </w:numPr>
        <w:rPr>
          <w:lang w:val="en-IE"/>
        </w:rPr>
      </w:pPr>
      <w:r w:rsidRPr="00F1211C">
        <w:rPr>
          <w:lang w:val="en-IE"/>
        </w:rPr>
        <w:t>Culminated in a no-notice serial to put the stress in.</w:t>
      </w:r>
    </w:p>
    <w:p w14:paraId="56562C8D" w14:textId="77777777" w:rsidR="00F1211C" w:rsidRPr="00F1211C" w:rsidRDefault="00F1211C" w:rsidP="00F1211C">
      <w:pPr>
        <w:numPr>
          <w:ilvl w:val="0"/>
          <w:numId w:val="12"/>
        </w:numPr>
        <w:rPr>
          <w:lang w:val="en-IE"/>
        </w:rPr>
      </w:pPr>
      <w:r w:rsidRPr="00F1211C">
        <w:rPr>
          <w:lang w:val="en-IE"/>
        </w:rPr>
        <w:t>I came out thinking it had worked. The debrief said otherwise – they'd found it stressful, frustrating, too loosely controlled, and nobody was willing to reflect on their own learning, which was the point of it.</w:t>
      </w:r>
    </w:p>
    <w:p w14:paraId="42F7F749" w14:textId="77777777" w:rsidR="00F1211C" w:rsidRPr="00F1211C" w:rsidRDefault="00F1211C" w:rsidP="00F1211C">
      <w:pPr>
        <w:numPr>
          <w:ilvl w:val="0"/>
          <w:numId w:val="12"/>
        </w:numPr>
        <w:rPr>
          <w:lang w:val="en-IE"/>
        </w:rPr>
      </w:pPr>
      <w:r w:rsidRPr="00F1211C">
        <w:rPr>
          <w:lang w:val="en-IE"/>
        </w:rPr>
        <w:t>The root of it was that I'd skipped our own process for running an exercise.</w:t>
      </w:r>
    </w:p>
    <w:p w14:paraId="3DD69219" w14:textId="77777777" w:rsidR="00F1211C" w:rsidRPr="00F1211C" w:rsidRDefault="00F1211C" w:rsidP="00F1211C">
      <w:pPr>
        <w:numPr>
          <w:ilvl w:val="0"/>
          <w:numId w:val="12"/>
        </w:numPr>
        <w:rPr>
          <w:lang w:val="en-IE"/>
        </w:rPr>
      </w:pPr>
      <w:proofErr w:type="gramStart"/>
      <w:r w:rsidRPr="00F1211C">
        <w:rPr>
          <w:lang w:val="en-IE"/>
        </w:rPr>
        <w:t>So</w:t>
      </w:r>
      <w:proofErr w:type="gramEnd"/>
      <w:r w:rsidRPr="00F1211C">
        <w:rPr>
          <w:lang w:val="en-IE"/>
        </w:rPr>
        <w:t xml:space="preserve"> it became a test of my leadership rather than the team event I wanted.</w:t>
      </w:r>
    </w:p>
    <w:p w14:paraId="6BAF961B" w14:textId="77777777" w:rsidR="00F1211C" w:rsidRPr="00F1211C" w:rsidRDefault="00F1211C" w:rsidP="00F1211C">
      <w:pPr>
        <w:numPr>
          <w:ilvl w:val="0"/>
          <w:numId w:val="12"/>
        </w:numPr>
        <w:rPr>
          <w:lang w:val="en-IE"/>
        </w:rPr>
      </w:pPr>
      <w:r w:rsidRPr="00F1211C">
        <w:rPr>
          <w:lang w:val="en-IE"/>
        </w:rPr>
        <w:t>The programme stood. My Battalion Commander cited the collision drills in my appraisal.</w:t>
      </w:r>
    </w:p>
    <w:p w14:paraId="4A1E7F85" w14:textId="6A14C91F" w:rsidR="00F1211C" w:rsidRPr="00F1211C" w:rsidRDefault="00F1211C" w:rsidP="00F1211C">
      <w:pPr>
        <w:rPr>
          <w:lang w:val="en-IE"/>
        </w:rPr>
      </w:pPr>
      <w:r w:rsidRPr="00F1211C">
        <w:rPr>
          <w:b/>
          <w:bCs/>
          <w:lang w:val="en-IE"/>
        </w:rPr>
        <w:t>CONCLUSION</w:t>
      </w:r>
      <w:r w:rsidRPr="00F1211C">
        <w:rPr>
          <w:lang w:val="en-IE"/>
        </w:rPr>
        <w:br/>
        <w:t>The bit that stays with me is that I knew the process and didn't use it.</w:t>
      </w:r>
      <w:r w:rsidR="0095332A">
        <w:rPr>
          <w:lang w:val="en-IE"/>
        </w:rPr>
        <w:t xml:space="preserve"> </w:t>
      </w:r>
      <w:r w:rsidR="0095332A" w:rsidRPr="0095332A">
        <w:rPr>
          <w:lang w:val="en-IE"/>
        </w:rPr>
        <w:t>I’d still use a no-notice exercise, but I’d control the exercise staff better next time</w:t>
      </w:r>
    </w:p>
    <w:p w14:paraId="402EDB82" w14:textId="77777777" w:rsidR="00F1211C" w:rsidRDefault="00F1211C" w:rsidP="009C01AF">
      <w:pPr>
        <w:rPr>
          <w:lang w:val="en-IE"/>
        </w:rPr>
      </w:pPr>
    </w:p>
    <w:p w14:paraId="1B3A43E3" w14:textId="77777777" w:rsidR="003F20B1" w:rsidRPr="003F20B1" w:rsidRDefault="003F20B1" w:rsidP="003F20B1">
      <w:pPr>
        <w:rPr>
          <w:lang w:val="en-IE"/>
        </w:rPr>
      </w:pPr>
      <w:r w:rsidRPr="003F20B1">
        <w:rPr>
          <w:b/>
          <w:bCs/>
          <w:lang w:val="en-IE"/>
        </w:rPr>
        <w:t>EXPERIENCE 4</w:t>
      </w:r>
    </w:p>
    <w:p w14:paraId="254B0F78" w14:textId="77777777" w:rsidR="003F20B1" w:rsidRPr="003F20B1" w:rsidRDefault="003F20B1" w:rsidP="003F20B1">
      <w:pPr>
        <w:rPr>
          <w:lang w:val="en-IE"/>
        </w:rPr>
      </w:pPr>
      <w:r w:rsidRPr="003F20B1">
        <w:rPr>
          <w:b/>
          <w:bCs/>
          <w:lang w:val="en-IE"/>
        </w:rPr>
        <w:t>HOOK</w:t>
      </w:r>
      <w:r w:rsidRPr="003F20B1">
        <w:rPr>
          <w:lang w:val="en-IE"/>
        </w:rPr>
        <w:t xml:space="preserve"> – Shay – appraisal expectations and unexpected reaction</w:t>
      </w:r>
    </w:p>
    <w:p w14:paraId="4B9D2451" w14:textId="77777777" w:rsidR="003F20B1" w:rsidRPr="003F20B1" w:rsidRDefault="003F20B1" w:rsidP="003F20B1">
      <w:pPr>
        <w:rPr>
          <w:lang w:val="en-IE"/>
        </w:rPr>
      </w:pPr>
      <w:r w:rsidRPr="003F20B1">
        <w:rPr>
          <w:b/>
          <w:bCs/>
          <w:lang w:val="en-IE"/>
        </w:rPr>
        <w:t>PRIMARY COMPETENCY</w:t>
      </w:r>
      <w:r w:rsidRPr="003F20B1">
        <w:rPr>
          <w:lang w:val="en-IE"/>
        </w:rPr>
        <w:t xml:space="preserve"> – C5 Driving Organisational Capability and Readiness</w:t>
      </w:r>
    </w:p>
    <w:p w14:paraId="66871A54" w14:textId="77777777" w:rsidR="003F20B1" w:rsidRPr="003F20B1" w:rsidRDefault="003F20B1" w:rsidP="003F20B1">
      <w:pPr>
        <w:rPr>
          <w:lang w:val="en-IE"/>
        </w:rPr>
      </w:pPr>
      <w:r w:rsidRPr="003F20B1">
        <w:rPr>
          <w:b/>
          <w:bCs/>
          <w:lang w:val="en-IE"/>
        </w:rPr>
        <w:t>SUPPORTING COMPETENCIES</w:t>
      </w:r>
      <w:r w:rsidRPr="003F20B1">
        <w:rPr>
          <w:lang w:val="en-IE"/>
        </w:rPr>
        <w:t xml:space="preserve"> – C7, C8, C10, C12</w:t>
      </w:r>
    </w:p>
    <w:p w14:paraId="6809FFB9" w14:textId="77777777" w:rsidR="003F20B1" w:rsidRPr="003F20B1" w:rsidRDefault="003F20B1" w:rsidP="003F20B1">
      <w:pPr>
        <w:rPr>
          <w:lang w:val="en-IE"/>
        </w:rPr>
      </w:pPr>
      <w:r w:rsidRPr="003F20B1">
        <w:rPr>
          <w:b/>
          <w:bCs/>
          <w:lang w:val="en-IE"/>
        </w:rPr>
        <w:t>POINT</w:t>
      </w:r>
      <w:r w:rsidRPr="003F20B1">
        <w:rPr>
          <w:lang w:val="en-IE"/>
        </w:rPr>
        <w:t xml:space="preserve"> I learned that an appraisal </w:t>
      </w:r>
      <w:proofErr w:type="gramStart"/>
      <w:r w:rsidRPr="003F20B1">
        <w:rPr>
          <w:lang w:val="en-IE"/>
        </w:rPr>
        <w:t>has to</w:t>
      </w:r>
      <w:proofErr w:type="gramEnd"/>
      <w:r w:rsidRPr="003F20B1">
        <w:rPr>
          <w:lang w:val="en-IE"/>
        </w:rPr>
        <w:t xml:space="preserve"> assess the whole officer against the required competencies, not just how well they performed the technical tasks of the appointment.</w:t>
      </w:r>
    </w:p>
    <w:p w14:paraId="62A45C08" w14:textId="77777777" w:rsidR="003F20B1" w:rsidRPr="003F20B1" w:rsidRDefault="003F20B1" w:rsidP="003F20B1">
      <w:pPr>
        <w:rPr>
          <w:lang w:val="en-IE"/>
        </w:rPr>
      </w:pPr>
      <w:r w:rsidRPr="003F20B1">
        <w:rPr>
          <w:b/>
          <w:bCs/>
          <w:lang w:val="en-IE"/>
        </w:rPr>
        <w:t>EVIDENCE</w:t>
      </w:r>
    </w:p>
    <w:p w14:paraId="566B9A76" w14:textId="77777777" w:rsidR="003F20B1" w:rsidRPr="003F20B1" w:rsidRDefault="003F20B1" w:rsidP="003F20B1">
      <w:pPr>
        <w:numPr>
          <w:ilvl w:val="0"/>
          <w:numId w:val="13"/>
        </w:numPr>
        <w:rPr>
          <w:lang w:val="en-IE"/>
        </w:rPr>
      </w:pPr>
      <w:r w:rsidRPr="003F20B1">
        <w:rPr>
          <w:lang w:val="en-IE"/>
        </w:rPr>
        <w:t xml:space="preserve">Officer whose technical performance was genuinely excellent – my initial appraisal reflected that. </w:t>
      </w:r>
    </w:p>
    <w:p w14:paraId="79118EDC" w14:textId="77777777" w:rsidR="003F20B1" w:rsidRPr="003F20B1" w:rsidRDefault="003F20B1" w:rsidP="003F20B1">
      <w:pPr>
        <w:numPr>
          <w:ilvl w:val="0"/>
          <w:numId w:val="13"/>
        </w:numPr>
        <w:rPr>
          <w:lang w:val="en-IE"/>
        </w:rPr>
      </w:pPr>
      <w:r w:rsidRPr="003F20B1">
        <w:rPr>
          <w:lang w:val="en-IE"/>
        </w:rPr>
        <w:t xml:space="preserve">Broader performance as an officer was much more mixed, particularly communication, relationships and judgement. </w:t>
      </w:r>
    </w:p>
    <w:p w14:paraId="31A280A3" w14:textId="77777777" w:rsidR="003F20B1" w:rsidRPr="003F20B1" w:rsidRDefault="003F20B1" w:rsidP="003F20B1">
      <w:pPr>
        <w:numPr>
          <w:ilvl w:val="0"/>
          <w:numId w:val="13"/>
        </w:numPr>
        <w:rPr>
          <w:lang w:val="en-IE"/>
        </w:rPr>
      </w:pPr>
      <w:r w:rsidRPr="003F20B1">
        <w:rPr>
          <w:lang w:val="en-IE"/>
        </w:rPr>
        <w:t xml:space="preserve">I had not separated those two things clearly enough in my assessment. </w:t>
      </w:r>
    </w:p>
    <w:p w14:paraId="422DCAA7" w14:textId="77777777" w:rsidR="003F20B1" w:rsidRPr="003F20B1" w:rsidRDefault="003F20B1" w:rsidP="003F20B1">
      <w:pPr>
        <w:numPr>
          <w:ilvl w:val="0"/>
          <w:numId w:val="13"/>
        </w:numPr>
        <w:rPr>
          <w:lang w:val="en-IE"/>
        </w:rPr>
      </w:pPr>
      <w:r w:rsidRPr="003F20B1">
        <w:rPr>
          <w:lang w:val="en-IE"/>
        </w:rPr>
        <w:t xml:space="preserve">He challenged the appraisal. </w:t>
      </w:r>
    </w:p>
    <w:p w14:paraId="71C42F8C" w14:textId="77777777" w:rsidR="003F20B1" w:rsidRPr="003F20B1" w:rsidRDefault="003F20B1" w:rsidP="003F20B1">
      <w:pPr>
        <w:numPr>
          <w:ilvl w:val="0"/>
          <w:numId w:val="13"/>
        </w:numPr>
        <w:rPr>
          <w:lang w:val="en-IE"/>
        </w:rPr>
      </w:pPr>
      <w:r w:rsidRPr="003F20B1">
        <w:rPr>
          <w:lang w:val="en-IE"/>
        </w:rPr>
        <w:t xml:space="preserve">I went back to the evidence, took advice and reviewed his performance against the full competency framework. </w:t>
      </w:r>
    </w:p>
    <w:p w14:paraId="0E61079F" w14:textId="77777777" w:rsidR="003F20B1" w:rsidRPr="003F20B1" w:rsidRDefault="003F20B1" w:rsidP="003F20B1">
      <w:pPr>
        <w:numPr>
          <w:ilvl w:val="0"/>
          <w:numId w:val="13"/>
        </w:numPr>
        <w:rPr>
          <w:lang w:val="en-IE"/>
        </w:rPr>
      </w:pPr>
      <w:r w:rsidRPr="003F20B1">
        <w:rPr>
          <w:lang w:val="en-IE"/>
        </w:rPr>
        <w:t xml:space="preserve">I realised I had given too much weight to technical output and not properly accounted for the wider responsibilities of an officer. </w:t>
      </w:r>
    </w:p>
    <w:p w14:paraId="3B6E18AF" w14:textId="77777777" w:rsidR="003F20B1" w:rsidRPr="003F20B1" w:rsidRDefault="003F20B1" w:rsidP="003F20B1">
      <w:pPr>
        <w:numPr>
          <w:ilvl w:val="0"/>
          <w:numId w:val="13"/>
        </w:numPr>
        <w:rPr>
          <w:lang w:val="en-IE"/>
        </w:rPr>
      </w:pPr>
      <w:r w:rsidRPr="003F20B1">
        <w:rPr>
          <w:lang w:val="en-IE"/>
        </w:rPr>
        <w:t xml:space="preserve">The evidence for those wider weaknesses had existed during the reporting period. </w:t>
      </w:r>
    </w:p>
    <w:p w14:paraId="09B5B4B7" w14:textId="77777777" w:rsidR="003F20B1" w:rsidRPr="003F20B1" w:rsidRDefault="003F20B1" w:rsidP="003F20B1">
      <w:pPr>
        <w:numPr>
          <w:ilvl w:val="0"/>
          <w:numId w:val="13"/>
        </w:numPr>
        <w:rPr>
          <w:lang w:val="en-IE"/>
        </w:rPr>
      </w:pPr>
      <w:r w:rsidRPr="003F20B1">
        <w:rPr>
          <w:lang w:val="en-IE"/>
        </w:rPr>
        <w:t xml:space="preserve">Individually, none was particularly serious; collectively, they formed a pattern I had not made explicit to him. </w:t>
      </w:r>
    </w:p>
    <w:p w14:paraId="1AE27A5E" w14:textId="77777777" w:rsidR="003F20B1" w:rsidRPr="003F20B1" w:rsidRDefault="003F20B1" w:rsidP="003F20B1">
      <w:pPr>
        <w:numPr>
          <w:ilvl w:val="0"/>
          <w:numId w:val="13"/>
        </w:numPr>
        <w:rPr>
          <w:lang w:val="en-IE"/>
        </w:rPr>
      </w:pPr>
      <w:r w:rsidRPr="003F20B1">
        <w:rPr>
          <w:lang w:val="en-IE"/>
        </w:rPr>
        <w:t xml:space="preserve">That led to a very uncomfortable but necessary discussion about the difference between being technically excellent and performing excellently across the whole role. </w:t>
      </w:r>
    </w:p>
    <w:p w14:paraId="7D7D303A" w14:textId="77777777" w:rsidR="003F20B1" w:rsidRPr="003F20B1" w:rsidRDefault="003F20B1" w:rsidP="003F20B1">
      <w:pPr>
        <w:rPr>
          <w:lang w:val="en-IE"/>
        </w:rPr>
      </w:pPr>
      <w:r w:rsidRPr="003F20B1">
        <w:rPr>
          <w:b/>
          <w:bCs/>
          <w:lang w:val="en-IE"/>
        </w:rPr>
        <w:t>CONCLUSION</w:t>
      </w:r>
      <w:r w:rsidRPr="003F20B1">
        <w:rPr>
          <w:lang w:val="en-IE"/>
        </w:rPr>
        <w:t xml:space="preserve"> What I learned is that I no longer wait for an objectively poor piece of work. If I can foresee that a pattern may later affect my assessment of somebody, I need to make that pattern visible to them while they still have time to change it.</w:t>
      </w:r>
    </w:p>
    <w:p w14:paraId="46B0173B" w14:textId="77777777" w:rsidR="003F20B1" w:rsidRDefault="003F20B1" w:rsidP="003F20B1">
      <w:pPr>
        <w:rPr>
          <w:lang w:val="en-IE"/>
        </w:rPr>
      </w:pPr>
      <w:r w:rsidRPr="003F20B1">
        <w:rPr>
          <w:b/>
          <w:bCs/>
          <w:lang w:val="en-IE"/>
        </w:rPr>
        <w:t>RECALL CHAIN</w:t>
      </w:r>
      <w:r w:rsidRPr="003F20B1">
        <w:rPr>
          <w:lang w:val="en-IE"/>
        </w:rPr>
        <w:t xml:space="preserve"> technical excellence, wider role, challenge, review, pattern, early feedback</w:t>
      </w:r>
    </w:p>
    <w:p w14:paraId="5EA9D935" w14:textId="77777777" w:rsidR="007D0150" w:rsidRDefault="007D0150" w:rsidP="003F20B1">
      <w:pPr>
        <w:rPr>
          <w:lang w:val="en-IE"/>
        </w:rPr>
      </w:pPr>
    </w:p>
    <w:p w14:paraId="52864751" w14:textId="77777777" w:rsidR="007D0150" w:rsidRPr="007D0150" w:rsidRDefault="007D0150" w:rsidP="007D0150">
      <w:pPr>
        <w:rPr>
          <w:lang w:val="en-IE"/>
        </w:rPr>
      </w:pPr>
      <w:r w:rsidRPr="007D0150">
        <w:rPr>
          <w:b/>
          <w:bCs/>
          <w:lang w:val="en-IE"/>
        </w:rPr>
        <w:t>EXPERIENCE 5</w:t>
      </w:r>
    </w:p>
    <w:p w14:paraId="046AD322" w14:textId="77777777" w:rsidR="007D0150" w:rsidRPr="007D0150" w:rsidRDefault="007D0150" w:rsidP="007D0150">
      <w:pPr>
        <w:rPr>
          <w:lang w:val="en-IE"/>
        </w:rPr>
      </w:pPr>
      <w:r w:rsidRPr="007D0150">
        <w:rPr>
          <w:b/>
          <w:bCs/>
          <w:lang w:val="en-IE"/>
        </w:rPr>
        <w:t>HOOK</w:t>
      </w:r>
      <w:r w:rsidRPr="007D0150">
        <w:rPr>
          <w:lang w:val="en-IE"/>
        </w:rPr>
        <w:t xml:space="preserve"> – Fusco – sustained underperformance and formal performance management</w:t>
      </w:r>
    </w:p>
    <w:p w14:paraId="113277A0" w14:textId="77777777" w:rsidR="007D0150" w:rsidRPr="007D0150" w:rsidRDefault="007D0150" w:rsidP="007D0150">
      <w:pPr>
        <w:rPr>
          <w:lang w:val="en-IE"/>
        </w:rPr>
      </w:pPr>
      <w:r w:rsidRPr="007D0150">
        <w:rPr>
          <w:b/>
          <w:bCs/>
          <w:lang w:val="en-IE"/>
        </w:rPr>
        <w:t>PRIMARY COMPETENCY</w:t>
      </w:r>
      <w:r w:rsidRPr="007D0150">
        <w:rPr>
          <w:lang w:val="en-IE"/>
        </w:rPr>
        <w:t xml:space="preserve"> – C5 Driving Organisational Capability and Readiness: underperformance, evidence, records</w:t>
      </w:r>
    </w:p>
    <w:p w14:paraId="5823F869" w14:textId="77777777" w:rsidR="007D0150" w:rsidRPr="007D0150" w:rsidRDefault="007D0150" w:rsidP="007D0150">
      <w:pPr>
        <w:rPr>
          <w:lang w:val="en-IE"/>
        </w:rPr>
      </w:pPr>
      <w:r w:rsidRPr="007D0150">
        <w:rPr>
          <w:b/>
          <w:bCs/>
          <w:lang w:val="en-IE"/>
        </w:rPr>
        <w:t>SUPPORTING COMPETENCIES</w:t>
      </w:r>
      <w:r w:rsidRPr="007D0150">
        <w:rPr>
          <w:lang w:val="en-IE"/>
        </w:rPr>
        <w:t xml:space="preserve"> – C10 (coaching and mentoring first), C7 (holding the standard), C12 (sustaining an intervention that was not working)</w:t>
      </w:r>
    </w:p>
    <w:p w14:paraId="76FDB254" w14:textId="77777777" w:rsidR="007D0150" w:rsidRPr="007D0150" w:rsidRDefault="007D0150" w:rsidP="007D0150">
      <w:pPr>
        <w:rPr>
          <w:lang w:val="en-IE"/>
        </w:rPr>
      </w:pPr>
      <w:r w:rsidRPr="007D0150">
        <w:rPr>
          <w:b/>
          <w:bCs/>
          <w:lang w:val="en-IE"/>
        </w:rPr>
        <w:t>POINT</w:t>
      </w:r>
      <w:r w:rsidRPr="007D0150">
        <w:rPr>
          <w:lang w:val="en-IE"/>
        </w:rPr>
        <w:br/>
        <w:t>An officer overseas whose performance deteriorated during the deployment, despite sustained coaching.</w:t>
      </w:r>
    </w:p>
    <w:p w14:paraId="7DAF26B7" w14:textId="77777777" w:rsidR="007D0150" w:rsidRPr="007D0150" w:rsidRDefault="007D0150" w:rsidP="007D0150">
      <w:pPr>
        <w:rPr>
          <w:lang w:val="en-IE"/>
        </w:rPr>
      </w:pPr>
      <w:r w:rsidRPr="007D0150">
        <w:rPr>
          <w:b/>
          <w:bCs/>
          <w:lang w:val="en-IE"/>
        </w:rPr>
        <w:t>EVIDENCE</w:t>
      </w:r>
    </w:p>
    <w:p w14:paraId="436D3164" w14:textId="77777777" w:rsidR="007D0150" w:rsidRPr="007D0150" w:rsidRDefault="007D0150" w:rsidP="007D0150">
      <w:pPr>
        <w:numPr>
          <w:ilvl w:val="0"/>
          <w:numId w:val="14"/>
        </w:numPr>
        <w:rPr>
          <w:lang w:val="en-IE"/>
        </w:rPr>
      </w:pPr>
      <w:r w:rsidRPr="007D0150">
        <w:rPr>
          <w:lang w:val="en-IE"/>
        </w:rPr>
        <w:t>At the outset I sat him down – his motivation, what he wanted from the deployment, what I expected. No unspoken expectations.</w:t>
      </w:r>
    </w:p>
    <w:p w14:paraId="4F0CAD5B" w14:textId="77777777" w:rsidR="007D0150" w:rsidRPr="007D0150" w:rsidRDefault="007D0150" w:rsidP="007D0150">
      <w:pPr>
        <w:numPr>
          <w:ilvl w:val="0"/>
          <w:numId w:val="14"/>
        </w:numPr>
        <w:rPr>
          <w:lang w:val="en-IE"/>
        </w:rPr>
      </w:pPr>
      <w:r w:rsidRPr="007D0150">
        <w:rPr>
          <w:lang w:val="en-IE"/>
        </w:rPr>
        <w:t xml:space="preserve">When problems </w:t>
      </w:r>
      <w:proofErr w:type="gramStart"/>
      <w:r w:rsidRPr="007D0150">
        <w:rPr>
          <w:lang w:val="en-IE"/>
        </w:rPr>
        <w:t>emerged</w:t>
      </w:r>
      <w:proofErr w:type="gramEnd"/>
      <w:r w:rsidRPr="007D0150">
        <w:rPr>
          <w:lang w:val="en-IE"/>
        </w:rPr>
        <w:t xml:space="preserve"> I stayed developmental. Mentoring, coaching, repeated feedback, about four months of it.</w:t>
      </w:r>
    </w:p>
    <w:p w14:paraId="346368B5" w14:textId="77777777" w:rsidR="007D0150" w:rsidRPr="007D0150" w:rsidRDefault="007D0150" w:rsidP="007D0150">
      <w:pPr>
        <w:numPr>
          <w:ilvl w:val="0"/>
          <w:numId w:val="14"/>
        </w:numPr>
        <w:rPr>
          <w:lang w:val="en-IE"/>
        </w:rPr>
      </w:pPr>
      <w:r w:rsidRPr="007D0150">
        <w:rPr>
          <w:lang w:val="en-IE"/>
        </w:rPr>
        <w:t>I kept a contemporaneous training diary throughout and he reviewed it regularly, so nothing was being stored up for the appraisal.</w:t>
      </w:r>
    </w:p>
    <w:p w14:paraId="64B4A9C4" w14:textId="77777777" w:rsidR="007D0150" w:rsidRPr="007D0150" w:rsidRDefault="007D0150" w:rsidP="007D0150">
      <w:pPr>
        <w:numPr>
          <w:ilvl w:val="0"/>
          <w:numId w:val="14"/>
        </w:numPr>
        <w:rPr>
          <w:lang w:val="en-IE"/>
        </w:rPr>
      </w:pPr>
      <w:r w:rsidRPr="007D0150">
        <w:rPr>
          <w:lang w:val="en-IE"/>
        </w:rPr>
        <w:t>He didn't improve. He deteriorated further.</w:t>
      </w:r>
    </w:p>
    <w:p w14:paraId="01E19F05" w14:textId="77777777" w:rsidR="007D0150" w:rsidRPr="007D0150" w:rsidRDefault="007D0150" w:rsidP="007D0150">
      <w:pPr>
        <w:numPr>
          <w:ilvl w:val="0"/>
          <w:numId w:val="14"/>
        </w:numPr>
        <w:rPr>
          <w:lang w:val="en-IE"/>
        </w:rPr>
      </w:pPr>
      <w:r w:rsidRPr="007D0150">
        <w:rPr>
          <w:lang w:val="en-IE"/>
        </w:rPr>
        <w:t>At that point the same intervention was producing nothing and taking disproportionate command time.</w:t>
      </w:r>
    </w:p>
    <w:p w14:paraId="479E3BFD" w14:textId="77777777" w:rsidR="007D0150" w:rsidRPr="007D0150" w:rsidRDefault="007D0150" w:rsidP="007D0150">
      <w:pPr>
        <w:numPr>
          <w:ilvl w:val="0"/>
          <w:numId w:val="14"/>
        </w:numPr>
        <w:rPr>
          <w:lang w:val="en-IE"/>
        </w:rPr>
      </w:pPr>
      <w:proofErr w:type="gramStart"/>
      <w:r w:rsidRPr="007D0150">
        <w:rPr>
          <w:lang w:val="en-IE"/>
        </w:rPr>
        <w:t>So</w:t>
      </w:r>
      <w:proofErr w:type="gramEnd"/>
      <w:r w:rsidRPr="007D0150">
        <w:rPr>
          <w:lang w:val="en-IE"/>
        </w:rPr>
        <w:t xml:space="preserve"> I moved from coaching to formal, evidence-based performance management.</w:t>
      </w:r>
    </w:p>
    <w:p w14:paraId="1C702318" w14:textId="77777777" w:rsidR="007D0150" w:rsidRPr="007D0150" w:rsidRDefault="007D0150" w:rsidP="007D0150">
      <w:pPr>
        <w:numPr>
          <w:ilvl w:val="0"/>
          <w:numId w:val="14"/>
        </w:numPr>
        <w:rPr>
          <w:lang w:val="en-IE"/>
        </w:rPr>
      </w:pPr>
      <w:r w:rsidRPr="007D0150">
        <w:rPr>
          <w:lang w:val="en-IE"/>
        </w:rPr>
        <w:t>His appraisal came in two levels below what he'd hoped for, but it rested on a record he had seen the whole way through.</w:t>
      </w:r>
    </w:p>
    <w:p w14:paraId="14FF1375" w14:textId="77777777" w:rsidR="007D0150" w:rsidRPr="007D0150" w:rsidRDefault="007D0150" w:rsidP="007D0150">
      <w:pPr>
        <w:rPr>
          <w:lang w:val="en-IE"/>
        </w:rPr>
      </w:pPr>
      <w:r w:rsidRPr="007D0150">
        <w:rPr>
          <w:b/>
          <w:bCs/>
          <w:lang w:val="en-IE"/>
        </w:rPr>
        <w:t>CONCLUSION</w:t>
      </w:r>
      <w:r w:rsidRPr="007D0150">
        <w:rPr>
          <w:lang w:val="en-IE"/>
        </w:rPr>
        <w:br/>
        <w:t>The hard part was deciding coaching had stopped working. That call sits with the commander.</w:t>
      </w:r>
    </w:p>
    <w:p w14:paraId="189A2AC6" w14:textId="77777777" w:rsidR="007D0150" w:rsidRPr="007D0150" w:rsidRDefault="007D0150" w:rsidP="007D0150">
      <w:pPr>
        <w:rPr>
          <w:lang w:val="en-IE"/>
        </w:rPr>
      </w:pPr>
      <w:r w:rsidRPr="007D0150">
        <w:rPr>
          <w:b/>
          <w:bCs/>
          <w:lang w:val="en-IE"/>
        </w:rPr>
        <w:t>RECALL CHAIN</w:t>
      </w:r>
      <w:r w:rsidRPr="007D0150">
        <w:rPr>
          <w:lang w:val="en-IE"/>
        </w:rPr>
        <w:br/>
        <w:t>Expectations up front, four months coaching, diary he'd seen, moved to formal.</w:t>
      </w:r>
    </w:p>
    <w:p w14:paraId="6D67BB67" w14:textId="77777777" w:rsidR="007D0150" w:rsidRPr="007D0150" w:rsidRDefault="007D0150" w:rsidP="007D0150">
      <w:pPr>
        <w:rPr>
          <w:lang w:val="en-IE"/>
        </w:rPr>
      </w:pPr>
      <w:r w:rsidRPr="007D0150">
        <w:rPr>
          <w:i/>
          <w:iCs/>
          <w:lang w:val="en-IE"/>
        </w:rPr>
        <w:t>Spoken: 139 words.</w:t>
      </w:r>
    </w:p>
    <w:p w14:paraId="2BA4946B" w14:textId="77777777" w:rsidR="007D0150" w:rsidRPr="003F20B1" w:rsidRDefault="007D0150" w:rsidP="003F20B1">
      <w:pPr>
        <w:rPr>
          <w:lang w:val="en-IE"/>
        </w:rPr>
      </w:pPr>
    </w:p>
    <w:p w14:paraId="02F9887B" w14:textId="77777777" w:rsidR="003F20B1" w:rsidRPr="009C01AF" w:rsidRDefault="003F20B1" w:rsidP="009C01AF">
      <w:pPr>
        <w:rPr>
          <w:lang w:val="en-IE"/>
        </w:rPr>
      </w:pPr>
    </w:p>
    <w:p w14:paraId="18FD2DCD" w14:textId="77777777" w:rsidR="0070789C" w:rsidRPr="0070789C" w:rsidRDefault="0070789C" w:rsidP="0070789C">
      <w:pPr>
        <w:rPr>
          <w:lang w:val="en-IE"/>
        </w:rPr>
      </w:pPr>
      <w:r w:rsidRPr="0070789C">
        <w:rPr>
          <w:b/>
          <w:bCs/>
          <w:lang w:val="en-IE"/>
        </w:rPr>
        <w:t>EXPERIENCE 6</w:t>
      </w:r>
    </w:p>
    <w:p w14:paraId="43D2D2F6" w14:textId="77777777" w:rsidR="0070789C" w:rsidRPr="0070789C" w:rsidRDefault="0070789C" w:rsidP="0070789C">
      <w:pPr>
        <w:rPr>
          <w:lang w:val="en-IE"/>
        </w:rPr>
      </w:pPr>
      <w:r w:rsidRPr="0070789C">
        <w:rPr>
          <w:b/>
          <w:bCs/>
          <w:lang w:val="en-IE"/>
        </w:rPr>
        <w:t>HOOK</w:t>
      </w:r>
      <w:r w:rsidRPr="0070789C">
        <w:rPr>
          <w:lang w:val="en-IE"/>
        </w:rPr>
        <w:t xml:space="preserve"> – Alex – successful development of a junior officer</w:t>
      </w:r>
    </w:p>
    <w:p w14:paraId="09F3F7C5" w14:textId="77777777" w:rsidR="0070789C" w:rsidRPr="0070789C" w:rsidRDefault="0070789C" w:rsidP="0070789C">
      <w:pPr>
        <w:rPr>
          <w:lang w:val="en-IE"/>
        </w:rPr>
      </w:pPr>
      <w:r w:rsidRPr="0070789C">
        <w:rPr>
          <w:b/>
          <w:bCs/>
          <w:lang w:val="en-IE"/>
        </w:rPr>
        <w:t>PRIMARY COMPETENCY</w:t>
      </w:r>
      <w:r w:rsidRPr="0070789C">
        <w:rPr>
          <w:lang w:val="en-IE"/>
        </w:rPr>
        <w:t xml:space="preserve"> – C10 Progressing Unit and Professional Development: coaching, mentoring, stretch</w:t>
      </w:r>
    </w:p>
    <w:p w14:paraId="6F74F038" w14:textId="77777777" w:rsidR="0070789C" w:rsidRPr="0070789C" w:rsidRDefault="0070789C" w:rsidP="0070789C">
      <w:pPr>
        <w:rPr>
          <w:lang w:val="en-IE"/>
        </w:rPr>
      </w:pPr>
      <w:r w:rsidRPr="0070789C">
        <w:rPr>
          <w:b/>
          <w:bCs/>
          <w:lang w:val="en-IE"/>
        </w:rPr>
        <w:t>SUPPORTING COMPETENCIES</w:t>
      </w:r>
      <w:r w:rsidRPr="0070789C">
        <w:rPr>
          <w:lang w:val="en-IE"/>
        </w:rPr>
        <w:t xml:space="preserve"> – C9 (trust built deliberately), C7 (developing a subordinate over years), C3 (judgement was the thing being developed)</w:t>
      </w:r>
    </w:p>
    <w:p w14:paraId="74308243" w14:textId="77777777" w:rsidR="0070789C" w:rsidRPr="0070789C" w:rsidRDefault="0070789C" w:rsidP="0070789C">
      <w:pPr>
        <w:rPr>
          <w:lang w:val="en-IE"/>
        </w:rPr>
      </w:pPr>
      <w:r w:rsidRPr="0070789C">
        <w:rPr>
          <w:b/>
          <w:bCs/>
          <w:lang w:val="en-IE"/>
        </w:rPr>
        <w:t>POINT</w:t>
      </w:r>
      <w:r w:rsidRPr="0070789C">
        <w:rPr>
          <w:lang w:val="en-IE"/>
        </w:rPr>
        <w:br/>
        <w:t>A junior officer I mentored over several years. Enthusiastic, intelligent, capable, but very inexperienced and organisationally naive.</w:t>
      </w:r>
    </w:p>
    <w:p w14:paraId="0402302A" w14:textId="77777777" w:rsidR="0070789C" w:rsidRPr="0070789C" w:rsidRDefault="0070789C" w:rsidP="0070789C">
      <w:pPr>
        <w:rPr>
          <w:lang w:val="en-IE"/>
        </w:rPr>
      </w:pPr>
      <w:r w:rsidRPr="0070789C">
        <w:rPr>
          <w:b/>
          <w:bCs/>
          <w:lang w:val="en-IE"/>
        </w:rPr>
        <w:t>EVIDENCE</w:t>
      </w:r>
    </w:p>
    <w:p w14:paraId="62FE7D6B" w14:textId="77777777" w:rsidR="0070789C" w:rsidRPr="0070789C" w:rsidRDefault="0070789C" w:rsidP="0070789C">
      <w:pPr>
        <w:numPr>
          <w:ilvl w:val="0"/>
          <w:numId w:val="15"/>
        </w:numPr>
        <w:rPr>
          <w:lang w:val="en-IE"/>
        </w:rPr>
      </w:pPr>
      <w:r w:rsidRPr="0070789C">
        <w:rPr>
          <w:lang w:val="en-IE"/>
        </w:rPr>
        <w:t>First job was gaining his trust – he had to know I was trying to make him better, not catch him out.</w:t>
      </w:r>
    </w:p>
    <w:p w14:paraId="581E5A9F" w14:textId="77777777" w:rsidR="0070789C" w:rsidRPr="0070789C" w:rsidRDefault="0070789C" w:rsidP="0070789C">
      <w:pPr>
        <w:numPr>
          <w:ilvl w:val="0"/>
          <w:numId w:val="15"/>
        </w:numPr>
        <w:rPr>
          <w:lang w:val="en-IE"/>
        </w:rPr>
      </w:pPr>
      <w:r w:rsidRPr="0070789C">
        <w:rPr>
          <w:lang w:val="en-IE"/>
        </w:rPr>
        <w:t xml:space="preserve">Once that was there, we could be honest with each other about how he was </w:t>
      </w:r>
      <w:proofErr w:type="gramStart"/>
      <w:r w:rsidRPr="0070789C">
        <w:rPr>
          <w:lang w:val="en-IE"/>
        </w:rPr>
        <w:t>actually performing</w:t>
      </w:r>
      <w:proofErr w:type="gramEnd"/>
      <w:r w:rsidRPr="0070789C">
        <w:rPr>
          <w:lang w:val="en-IE"/>
        </w:rPr>
        <w:t>.</w:t>
      </w:r>
    </w:p>
    <w:p w14:paraId="1F875D0E" w14:textId="77777777" w:rsidR="0070789C" w:rsidRPr="0070789C" w:rsidRDefault="0070789C" w:rsidP="0070789C">
      <w:pPr>
        <w:numPr>
          <w:ilvl w:val="0"/>
          <w:numId w:val="15"/>
        </w:numPr>
        <w:rPr>
          <w:lang w:val="en-IE"/>
        </w:rPr>
      </w:pPr>
      <w:r w:rsidRPr="0070789C">
        <w:rPr>
          <w:lang w:val="en-IE"/>
        </w:rPr>
        <w:t>One strand was his written staff work. That improved enormously over the years.</w:t>
      </w:r>
    </w:p>
    <w:p w14:paraId="2709AD04" w14:textId="77777777" w:rsidR="0070789C" w:rsidRPr="0070789C" w:rsidRDefault="0070789C" w:rsidP="0070789C">
      <w:pPr>
        <w:numPr>
          <w:ilvl w:val="0"/>
          <w:numId w:val="15"/>
        </w:numPr>
        <w:rPr>
          <w:lang w:val="en-IE"/>
        </w:rPr>
      </w:pPr>
      <w:r w:rsidRPr="0070789C">
        <w:rPr>
          <w:lang w:val="en-IE"/>
        </w:rPr>
        <w:t>The bigger one was judgement – the difference between something being possible and it being worth doing, or worth the risk.</w:t>
      </w:r>
    </w:p>
    <w:p w14:paraId="393F3E82" w14:textId="77777777" w:rsidR="0070789C" w:rsidRPr="0070789C" w:rsidRDefault="0070789C" w:rsidP="0070789C">
      <w:pPr>
        <w:numPr>
          <w:ilvl w:val="0"/>
          <w:numId w:val="15"/>
        </w:numPr>
        <w:rPr>
          <w:lang w:val="en-IE"/>
        </w:rPr>
      </w:pPr>
      <w:r w:rsidRPr="0070789C">
        <w:rPr>
          <w:lang w:val="en-IE"/>
        </w:rPr>
        <w:t>We deployed overseas together eventually, so I got to see it play out.</w:t>
      </w:r>
    </w:p>
    <w:p w14:paraId="4A4DC2B7" w14:textId="77777777" w:rsidR="0070789C" w:rsidRPr="0070789C" w:rsidRDefault="0070789C" w:rsidP="0070789C">
      <w:pPr>
        <w:numPr>
          <w:ilvl w:val="0"/>
          <w:numId w:val="15"/>
        </w:numPr>
        <w:rPr>
          <w:lang w:val="en-IE"/>
        </w:rPr>
      </w:pPr>
      <w:r w:rsidRPr="0070789C">
        <w:rPr>
          <w:lang w:val="en-IE"/>
        </w:rPr>
        <w:t>He's candid by nature. He told me straight out, later, what the mentoring had been worth to him.</w:t>
      </w:r>
    </w:p>
    <w:p w14:paraId="2433B6E1" w14:textId="77777777" w:rsidR="0070789C" w:rsidRPr="0070789C" w:rsidRDefault="0070789C" w:rsidP="0070789C">
      <w:pPr>
        <w:rPr>
          <w:lang w:val="en-IE"/>
        </w:rPr>
      </w:pPr>
      <w:r w:rsidRPr="0070789C">
        <w:rPr>
          <w:b/>
          <w:bCs/>
          <w:lang w:val="en-IE"/>
        </w:rPr>
        <w:lastRenderedPageBreak/>
        <w:t>CONCLUSION</w:t>
      </w:r>
      <w:r w:rsidRPr="0070789C">
        <w:rPr>
          <w:lang w:val="en-IE"/>
        </w:rPr>
        <w:br/>
        <w:t>The writing was easy enough. Judgement took years, and that needed the trust first.</w:t>
      </w:r>
    </w:p>
    <w:p w14:paraId="6EFBABC1" w14:textId="77777777" w:rsidR="0070789C" w:rsidRPr="0070789C" w:rsidRDefault="0070789C" w:rsidP="0070789C">
      <w:pPr>
        <w:rPr>
          <w:lang w:val="en-IE"/>
        </w:rPr>
      </w:pPr>
      <w:r w:rsidRPr="0070789C">
        <w:rPr>
          <w:b/>
          <w:bCs/>
          <w:lang w:val="en-IE"/>
        </w:rPr>
        <w:t>RECALL CHAIN</w:t>
      </w:r>
      <w:r w:rsidRPr="0070789C">
        <w:rPr>
          <w:lang w:val="en-IE"/>
        </w:rPr>
        <w:br/>
        <w:t>Trust first, honest conversations, writing, judgement, overseas, he told me.</w:t>
      </w:r>
    </w:p>
    <w:p w14:paraId="47F8F908" w14:textId="77777777" w:rsidR="0070789C" w:rsidRPr="0070789C" w:rsidRDefault="0070789C" w:rsidP="0070789C">
      <w:pPr>
        <w:rPr>
          <w:lang w:val="en-IE"/>
        </w:rPr>
      </w:pPr>
      <w:r w:rsidRPr="0070789C">
        <w:rPr>
          <w:i/>
          <w:iCs/>
          <w:lang w:val="en-IE"/>
        </w:rPr>
        <w:t>Spoken: 135 words.</w:t>
      </w:r>
    </w:p>
    <w:p w14:paraId="2C905E2B" w14:textId="77777777" w:rsidR="009C01AF" w:rsidRDefault="009C01AF" w:rsidP="00171E5E">
      <w:pPr>
        <w:rPr>
          <w:lang w:val="en-IE"/>
        </w:rPr>
      </w:pPr>
    </w:p>
    <w:p w14:paraId="7CF49B8F" w14:textId="77777777" w:rsidR="0070789C" w:rsidRDefault="0070789C" w:rsidP="00171E5E">
      <w:pPr>
        <w:rPr>
          <w:lang w:val="en-IE"/>
        </w:rPr>
      </w:pPr>
    </w:p>
    <w:p w14:paraId="55B26F8D" w14:textId="77777777" w:rsidR="0035277E" w:rsidRPr="0035277E" w:rsidRDefault="0035277E" w:rsidP="0035277E">
      <w:pPr>
        <w:rPr>
          <w:lang w:val="en-IE"/>
        </w:rPr>
      </w:pPr>
      <w:r w:rsidRPr="0035277E">
        <w:rPr>
          <w:b/>
          <w:bCs/>
          <w:lang w:val="en-IE"/>
        </w:rPr>
        <w:t>EXPERIENCE 7</w:t>
      </w:r>
    </w:p>
    <w:p w14:paraId="396E4944" w14:textId="77777777" w:rsidR="0035277E" w:rsidRPr="0035277E" w:rsidRDefault="0035277E" w:rsidP="0035277E">
      <w:pPr>
        <w:rPr>
          <w:lang w:val="en-IE"/>
        </w:rPr>
      </w:pPr>
      <w:r w:rsidRPr="0035277E">
        <w:rPr>
          <w:b/>
          <w:bCs/>
          <w:lang w:val="en-IE"/>
        </w:rPr>
        <w:t>HOOK</w:t>
      </w:r>
      <w:r w:rsidRPr="0035277E">
        <w:rPr>
          <w:lang w:val="en-IE"/>
        </w:rPr>
        <w:t xml:space="preserve"> – Officer repatriation after bereavement</w:t>
      </w:r>
    </w:p>
    <w:p w14:paraId="56FD95C3" w14:textId="77777777" w:rsidR="0035277E" w:rsidRPr="0035277E" w:rsidRDefault="0035277E" w:rsidP="0035277E">
      <w:pPr>
        <w:rPr>
          <w:lang w:val="en-IE"/>
        </w:rPr>
      </w:pPr>
      <w:r w:rsidRPr="0035277E">
        <w:rPr>
          <w:b/>
          <w:bCs/>
          <w:lang w:val="en-IE"/>
        </w:rPr>
        <w:t>PRIMARY COMPETENCY</w:t>
      </w:r>
      <w:r w:rsidRPr="0035277E">
        <w:rPr>
          <w:lang w:val="en-IE"/>
        </w:rPr>
        <w:t xml:space="preserve"> – C3 Critical Analysis, Evaluation and Decision Making: judgement, complexity, consequences</w:t>
      </w:r>
    </w:p>
    <w:p w14:paraId="59672E6F" w14:textId="77777777" w:rsidR="0035277E" w:rsidRPr="0035277E" w:rsidRDefault="0035277E" w:rsidP="0035277E">
      <w:pPr>
        <w:rPr>
          <w:lang w:val="en-IE"/>
        </w:rPr>
      </w:pPr>
      <w:r w:rsidRPr="0035277E">
        <w:rPr>
          <w:b/>
          <w:bCs/>
          <w:lang w:val="en-IE"/>
        </w:rPr>
        <w:t>SUPPORTING COMPETENCIES</w:t>
      </w:r>
      <w:r w:rsidRPr="0035277E">
        <w:rPr>
          <w:lang w:val="en-IE"/>
        </w:rPr>
        <w:t xml:space="preserve"> – C7 (welfare, and carrying an unpopular decision), C9 (counsel taken across three levels), C12 (steady while it was strongly opposed)</w:t>
      </w:r>
    </w:p>
    <w:p w14:paraId="666D34EF" w14:textId="77777777" w:rsidR="0035277E" w:rsidRPr="0035277E" w:rsidRDefault="0035277E" w:rsidP="0035277E">
      <w:pPr>
        <w:rPr>
          <w:lang w:val="en-IE"/>
        </w:rPr>
      </w:pPr>
      <w:r w:rsidRPr="0035277E">
        <w:rPr>
          <w:b/>
          <w:bCs/>
          <w:lang w:val="en-IE"/>
        </w:rPr>
        <w:t>POINT</w:t>
      </w:r>
      <w:r w:rsidRPr="0035277E">
        <w:rPr>
          <w:lang w:val="en-IE"/>
        </w:rPr>
        <w:t xml:space="preserve"> Overseas as a company commander, I formed the view that one of my junior officers should be repatriated after a bereavement.</w:t>
      </w:r>
    </w:p>
    <w:p w14:paraId="0694A226" w14:textId="77777777" w:rsidR="0035277E" w:rsidRPr="0035277E" w:rsidRDefault="0035277E" w:rsidP="0035277E">
      <w:pPr>
        <w:rPr>
          <w:lang w:val="en-IE"/>
        </w:rPr>
      </w:pPr>
      <w:r w:rsidRPr="0035277E">
        <w:rPr>
          <w:b/>
          <w:bCs/>
          <w:lang w:val="en-IE"/>
        </w:rPr>
        <w:t>EVIDENCE</w:t>
      </w:r>
    </w:p>
    <w:p w14:paraId="0F1D3FCF" w14:textId="77777777" w:rsidR="0035277E" w:rsidRPr="0035277E" w:rsidRDefault="0035277E" w:rsidP="0035277E">
      <w:pPr>
        <w:numPr>
          <w:ilvl w:val="0"/>
          <w:numId w:val="16"/>
        </w:numPr>
        <w:rPr>
          <w:lang w:val="en-IE"/>
        </w:rPr>
      </w:pPr>
      <w:r w:rsidRPr="0035277E">
        <w:rPr>
          <w:lang w:val="en-IE"/>
        </w:rPr>
        <w:t>Tragic bereavement at home, compassionate leave, then back into the mission area.</w:t>
      </w:r>
    </w:p>
    <w:p w14:paraId="70259DEC" w14:textId="77777777" w:rsidR="0035277E" w:rsidRPr="0035277E" w:rsidRDefault="0035277E" w:rsidP="0035277E">
      <w:pPr>
        <w:numPr>
          <w:ilvl w:val="0"/>
          <w:numId w:val="16"/>
        </w:numPr>
        <w:rPr>
          <w:lang w:val="en-IE"/>
        </w:rPr>
      </w:pPr>
      <w:r w:rsidRPr="0035277E">
        <w:rPr>
          <w:lang w:val="en-IE"/>
        </w:rPr>
        <w:t>Over several weeks it was clear he was still struggling badly.</w:t>
      </w:r>
    </w:p>
    <w:p w14:paraId="6E2849A3" w14:textId="06E7E9CF" w:rsidR="0035277E" w:rsidRPr="0035277E" w:rsidRDefault="0035277E" w:rsidP="0035277E">
      <w:pPr>
        <w:numPr>
          <w:ilvl w:val="0"/>
          <w:numId w:val="16"/>
        </w:numPr>
        <w:rPr>
          <w:lang w:val="en-IE"/>
        </w:rPr>
      </w:pPr>
      <w:r w:rsidRPr="0035277E">
        <w:rPr>
          <w:lang w:val="en-IE"/>
        </w:rPr>
        <w:t xml:space="preserve">I didn't decide quickly. I took counsel from my </w:t>
      </w:r>
      <w:r>
        <w:rPr>
          <w:lang w:val="en-IE"/>
        </w:rPr>
        <w:t>PSS</w:t>
      </w:r>
      <w:r w:rsidRPr="0035277E">
        <w:rPr>
          <w:lang w:val="en-IE"/>
        </w:rPr>
        <w:t xml:space="preserve">, my peers and </w:t>
      </w:r>
      <w:r>
        <w:rPr>
          <w:lang w:val="en-IE"/>
        </w:rPr>
        <w:t>the unit commander</w:t>
      </w:r>
    </w:p>
    <w:p w14:paraId="1A9DE96E" w14:textId="77777777" w:rsidR="0035277E" w:rsidRPr="0035277E" w:rsidRDefault="0035277E" w:rsidP="0035277E">
      <w:pPr>
        <w:numPr>
          <w:ilvl w:val="0"/>
          <w:numId w:val="16"/>
        </w:numPr>
        <w:rPr>
          <w:lang w:val="en-IE"/>
        </w:rPr>
      </w:pPr>
      <w:r w:rsidRPr="0035277E">
        <w:rPr>
          <w:lang w:val="en-IE"/>
        </w:rPr>
        <w:t>What I was weighing was his welfare, the effect on the unit and the career and financial consequences for him.</w:t>
      </w:r>
    </w:p>
    <w:p w14:paraId="3710D423" w14:textId="77777777" w:rsidR="0035277E" w:rsidRPr="0035277E" w:rsidRDefault="0035277E" w:rsidP="0035277E">
      <w:pPr>
        <w:numPr>
          <w:ilvl w:val="0"/>
          <w:numId w:val="16"/>
        </w:numPr>
        <w:rPr>
          <w:lang w:val="en-IE"/>
        </w:rPr>
      </w:pPr>
      <w:r w:rsidRPr="0035277E">
        <w:rPr>
          <w:lang w:val="en-IE"/>
        </w:rPr>
        <w:t>I concluded he was better served at home, and so was the unit.</w:t>
      </w:r>
    </w:p>
    <w:p w14:paraId="1BA71EE1" w14:textId="77777777" w:rsidR="0035277E" w:rsidRPr="0035277E" w:rsidRDefault="0035277E" w:rsidP="0035277E">
      <w:pPr>
        <w:numPr>
          <w:ilvl w:val="0"/>
          <w:numId w:val="16"/>
        </w:numPr>
        <w:rPr>
          <w:lang w:val="en-IE"/>
        </w:rPr>
      </w:pPr>
      <w:r w:rsidRPr="0035277E">
        <w:rPr>
          <w:lang w:val="en-IE"/>
        </w:rPr>
        <w:t>I explained my reasoning to him personally. He disagreed strongly.</w:t>
      </w:r>
    </w:p>
    <w:p w14:paraId="7558613F" w14:textId="77777777" w:rsidR="0035277E" w:rsidRPr="0035277E" w:rsidRDefault="0035277E" w:rsidP="0035277E">
      <w:pPr>
        <w:numPr>
          <w:ilvl w:val="0"/>
          <w:numId w:val="16"/>
        </w:numPr>
        <w:rPr>
          <w:lang w:val="en-IE"/>
        </w:rPr>
      </w:pPr>
      <w:r w:rsidRPr="0035277E">
        <w:rPr>
          <w:lang w:val="en-IE"/>
        </w:rPr>
        <w:t>It progressed through the proper command mechanism.</w:t>
      </w:r>
    </w:p>
    <w:p w14:paraId="5A97A0FA" w14:textId="77777777" w:rsidR="0035277E" w:rsidRPr="0035277E" w:rsidRDefault="0035277E" w:rsidP="0035277E">
      <w:pPr>
        <w:numPr>
          <w:ilvl w:val="0"/>
          <w:numId w:val="16"/>
        </w:numPr>
        <w:rPr>
          <w:lang w:val="en-IE"/>
        </w:rPr>
      </w:pPr>
      <w:r w:rsidRPr="0035277E">
        <w:rPr>
          <w:lang w:val="en-IE"/>
        </w:rPr>
        <w:t>Three years later he approached me in a barracks and thanked me. Said it had been the right call.</w:t>
      </w:r>
    </w:p>
    <w:p w14:paraId="060770AA" w14:textId="77777777" w:rsidR="0035277E" w:rsidRPr="0035277E" w:rsidRDefault="0035277E" w:rsidP="0035277E">
      <w:pPr>
        <w:rPr>
          <w:lang w:val="en-IE"/>
        </w:rPr>
      </w:pPr>
      <w:r w:rsidRPr="0035277E">
        <w:rPr>
          <w:b/>
          <w:bCs/>
          <w:lang w:val="en-IE"/>
        </w:rPr>
        <w:t>CONCLUSION</w:t>
      </w:r>
      <w:r w:rsidRPr="0035277E">
        <w:rPr>
          <w:lang w:val="en-IE"/>
        </w:rPr>
        <w:t xml:space="preserve"> I didn't enjoy being right about it, but he needed somebody to make the call.</w:t>
      </w:r>
    </w:p>
    <w:p w14:paraId="6679D510" w14:textId="77777777" w:rsidR="0035277E" w:rsidRPr="0035277E" w:rsidRDefault="0035277E" w:rsidP="0035277E">
      <w:pPr>
        <w:rPr>
          <w:lang w:val="en-IE"/>
        </w:rPr>
      </w:pPr>
      <w:r w:rsidRPr="0035277E">
        <w:rPr>
          <w:b/>
          <w:bCs/>
          <w:lang w:val="en-IE"/>
        </w:rPr>
        <w:t>RECALL CHAIN</w:t>
      </w:r>
      <w:r w:rsidRPr="0035277E">
        <w:rPr>
          <w:lang w:val="en-IE"/>
        </w:rPr>
        <w:t xml:space="preserve"> Bereavement, still struggling, counsel taken, he disagreed, thanked me three years later.</w:t>
      </w:r>
    </w:p>
    <w:p w14:paraId="6AEFC690" w14:textId="77777777" w:rsidR="0035277E" w:rsidRPr="0035277E" w:rsidRDefault="0035277E" w:rsidP="0035277E">
      <w:pPr>
        <w:rPr>
          <w:lang w:val="en-IE"/>
        </w:rPr>
      </w:pPr>
      <w:r w:rsidRPr="0035277E">
        <w:rPr>
          <w:i/>
          <w:iCs/>
          <w:lang w:val="en-IE"/>
        </w:rPr>
        <w:t>Spoken: 142 words.</w:t>
      </w:r>
    </w:p>
    <w:p w14:paraId="680C8E04" w14:textId="77777777" w:rsidR="0070789C" w:rsidRDefault="0070789C" w:rsidP="00171E5E">
      <w:pPr>
        <w:rPr>
          <w:lang w:val="en-IE"/>
        </w:rPr>
      </w:pPr>
    </w:p>
    <w:p w14:paraId="1AB774A5" w14:textId="77777777" w:rsidR="00942D65" w:rsidRPr="00942D65" w:rsidRDefault="00942D65" w:rsidP="00942D65">
      <w:pPr>
        <w:rPr>
          <w:lang w:val="en-IE"/>
        </w:rPr>
      </w:pPr>
      <w:r w:rsidRPr="00942D65">
        <w:rPr>
          <w:b/>
          <w:bCs/>
          <w:lang w:val="en-IE"/>
        </w:rPr>
        <w:t>EXPERIENCE 8</w:t>
      </w:r>
    </w:p>
    <w:p w14:paraId="0B02AD72" w14:textId="77777777" w:rsidR="00942D65" w:rsidRPr="00942D65" w:rsidRDefault="00942D65" w:rsidP="00942D65">
      <w:pPr>
        <w:rPr>
          <w:lang w:val="en-IE"/>
        </w:rPr>
      </w:pPr>
      <w:r w:rsidRPr="00942D65">
        <w:rPr>
          <w:b/>
          <w:bCs/>
          <w:lang w:val="en-IE"/>
        </w:rPr>
        <w:t>HOOK</w:t>
      </w:r>
      <w:r w:rsidRPr="00942D65">
        <w:rPr>
          <w:lang w:val="en-IE"/>
        </w:rPr>
        <w:t xml:space="preserve"> – Battalion functional adviser – overlapping responsibility and command authority</w:t>
      </w:r>
    </w:p>
    <w:p w14:paraId="00C4972E" w14:textId="77777777" w:rsidR="00942D65" w:rsidRPr="00942D65" w:rsidRDefault="00942D65" w:rsidP="00942D65">
      <w:pPr>
        <w:rPr>
          <w:lang w:val="en-IE"/>
        </w:rPr>
      </w:pPr>
      <w:r w:rsidRPr="00942D65">
        <w:rPr>
          <w:b/>
          <w:bCs/>
          <w:lang w:val="en-IE"/>
        </w:rPr>
        <w:t>PRIMARY COMPETENCY</w:t>
      </w:r>
      <w:r w:rsidRPr="00942D65">
        <w:rPr>
          <w:lang w:val="en-IE"/>
        </w:rPr>
        <w:t xml:space="preserve"> – C9 Building and Sustaining Collaborative Relationships: conflict addressed dispassionately, relationship preserved</w:t>
      </w:r>
    </w:p>
    <w:p w14:paraId="10E86BFF" w14:textId="77777777" w:rsidR="00942D65" w:rsidRPr="00942D65" w:rsidRDefault="00942D65" w:rsidP="00942D65">
      <w:pPr>
        <w:rPr>
          <w:lang w:val="en-IE"/>
        </w:rPr>
      </w:pPr>
      <w:r w:rsidRPr="00942D65">
        <w:rPr>
          <w:b/>
          <w:bCs/>
          <w:lang w:val="en-IE"/>
        </w:rPr>
        <w:t>SUPPORTING COMPETENCIES</w:t>
      </w:r>
      <w:r w:rsidRPr="00942D65">
        <w:rPr>
          <w:lang w:val="en-IE"/>
        </w:rPr>
        <w:t xml:space="preserve"> – C12 (absorbing a public challenge without reacting), C7 (command authority over my personnel, held without escalating), C3 (testing my own reading before acting)</w:t>
      </w:r>
    </w:p>
    <w:p w14:paraId="3F83D687" w14:textId="77777777" w:rsidR="00942D65" w:rsidRPr="00942D65" w:rsidRDefault="00942D65" w:rsidP="00942D65">
      <w:pPr>
        <w:rPr>
          <w:lang w:val="en-IE"/>
        </w:rPr>
      </w:pPr>
      <w:r w:rsidRPr="00942D65">
        <w:rPr>
          <w:b/>
          <w:bCs/>
          <w:lang w:val="en-IE"/>
        </w:rPr>
        <w:t>POINT</w:t>
      </w:r>
      <w:r w:rsidRPr="00942D65">
        <w:rPr>
          <w:lang w:val="en-IE"/>
        </w:rPr>
        <w:br/>
        <w:t>An officer with functional responsibility troops under my command believed that gave him authority to task my troops. Since it did not, we had to figure out how we were going to work together for the betterment of the unit.</w:t>
      </w:r>
    </w:p>
    <w:p w14:paraId="3FC9C38F" w14:textId="77777777" w:rsidR="00942D65" w:rsidRPr="00942D65" w:rsidRDefault="00942D65" w:rsidP="00942D65">
      <w:pPr>
        <w:rPr>
          <w:lang w:val="en-IE"/>
        </w:rPr>
      </w:pPr>
      <w:r w:rsidRPr="00942D65">
        <w:rPr>
          <w:b/>
          <w:bCs/>
          <w:lang w:val="en-IE"/>
        </w:rPr>
        <w:t>EVIDENCE</w:t>
      </w:r>
    </w:p>
    <w:p w14:paraId="3A602442" w14:textId="77777777" w:rsidR="00942D65" w:rsidRPr="00942D65" w:rsidRDefault="00942D65" w:rsidP="00942D65">
      <w:pPr>
        <w:numPr>
          <w:ilvl w:val="0"/>
          <w:numId w:val="17"/>
        </w:numPr>
        <w:rPr>
          <w:lang w:val="en-IE"/>
        </w:rPr>
      </w:pPr>
      <w:r w:rsidRPr="00942D65">
        <w:rPr>
          <w:lang w:val="en-IE"/>
        </w:rPr>
        <w:t>He advised the Battalion Commander directly in a specialist area, while personnel relevant to that function were under my command and remained my responsibility.</w:t>
      </w:r>
    </w:p>
    <w:p w14:paraId="155BD39E" w14:textId="77777777" w:rsidR="00942D65" w:rsidRPr="00942D65" w:rsidRDefault="00942D65" w:rsidP="00942D65">
      <w:pPr>
        <w:numPr>
          <w:ilvl w:val="0"/>
          <w:numId w:val="17"/>
        </w:numPr>
        <w:rPr>
          <w:lang w:val="en-IE"/>
        </w:rPr>
      </w:pPr>
      <w:r w:rsidRPr="00942D65">
        <w:rPr>
          <w:lang w:val="en-IE"/>
        </w:rPr>
        <w:t>Over time, activity involving those personnel began to be directed without coming through me, including movement outside the camp; on one occasion he also challenged me quite strongly in front of one of my subordinates.</w:t>
      </w:r>
    </w:p>
    <w:p w14:paraId="7ED20D7E" w14:textId="77777777" w:rsidR="00942D65" w:rsidRPr="00942D65" w:rsidRDefault="00942D65" w:rsidP="00942D65">
      <w:pPr>
        <w:numPr>
          <w:ilvl w:val="0"/>
          <w:numId w:val="17"/>
        </w:numPr>
        <w:rPr>
          <w:lang w:val="en-IE"/>
        </w:rPr>
      </w:pPr>
      <w:r w:rsidRPr="00942D65">
        <w:rPr>
          <w:lang w:val="en-IE"/>
        </w:rPr>
        <w:lastRenderedPageBreak/>
        <w:t>I did not react in the moment. I took counsel from the other company commanders to test my own reading of the situation, then met him privately.</w:t>
      </w:r>
    </w:p>
    <w:p w14:paraId="5B5C8459" w14:textId="77777777" w:rsidR="00942D65" w:rsidRPr="00942D65" w:rsidRDefault="00942D65" w:rsidP="00942D65">
      <w:pPr>
        <w:numPr>
          <w:ilvl w:val="0"/>
          <w:numId w:val="17"/>
        </w:numPr>
        <w:rPr>
          <w:lang w:val="en-IE"/>
        </w:rPr>
      </w:pPr>
      <w:r w:rsidRPr="00942D65">
        <w:rPr>
          <w:lang w:val="en-IE"/>
        </w:rPr>
        <w:t>I acknowledged that he needed visibility to advise the Battalion Commander properly, agreed to keep him informed. I also made it clear that requests involving personnel under my command needed to come through me. The aim was to preserve the relationship and support the unit rather than personalise the disagreement.</w:t>
      </w:r>
    </w:p>
    <w:p w14:paraId="074E21A1" w14:textId="77777777" w:rsidR="00942D65" w:rsidRPr="00942D65" w:rsidRDefault="00942D65" w:rsidP="00942D65">
      <w:pPr>
        <w:rPr>
          <w:lang w:val="en-IE"/>
        </w:rPr>
      </w:pPr>
      <w:r w:rsidRPr="00942D65">
        <w:rPr>
          <w:b/>
          <w:bCs/>
          <w:lang w:val="en-IE"/>
        </w:rPr>
        <w:t>CONCLUSION</w:t>
      </w:r>
      <w:r w:rsidRPr="00942D65">
        <w:rPr>
          <w:lang w:val="en-IE"/>
        </w:rPr>
        <w:br/>
        <w:t>What it taught me is that where functional responsibility and command authority sit with different people, the friction can be structural rather than personal. That is exactly the type of relationship I would expect to manage as a Brigade Ordnance Officer.</w:t>
      </w:r>
    </w:p>
    <w:p w14:paraId="5B6CC20D" w14:textId="77777777" w:rsidR="00942D65" w:rsidRPr="00942D65" w:rsidRDefault="00942D65" w:rsidP="00942D65">
      <w:pPr>
        <w:rPr>
          <w:lang w:val="en-IE"/>
        </w:rPr>
      </w:pPr>
      <w:r w:rsidRPr="00942D65">
        <w:rPr>
          <w:b/>
          <w:bCs/>
          <w:lang w:val="en-IE"/>
        </w:rPr>
        <w:t>RECALL CHAIN</w:t>
      </w:r>
      <w:r w:rsidRPr="00942D65">
        <w:rPr>
          <w:lang w:val="en-IE"/>
        </w:rPr>
        <w:br/>
        <w:t>Functional adviser, tasking my troops, public challenge, counsel first, private meeting, structural not personal.</w:t>
      </w:r>
    </w:p>
    <w:p w14:paraId="765D5F23" w14:textId="77777777" w:rsidR="00942D65" w:rsidRPr="00942D65" w:rsidRDefault="00942D65" w:rsidP="00942D65">
      <w:pPr>
        <w:rPr>
          <w:lang w:val="en-IE"/>
        </w:rPr>
      </w:pPr>
      <w:r w:rsidRPr="00942D65">
        <w:rPr>
          <w:i/>
          <w:iCs/>
          <w:lang w:val="en-IE"/>
        </w:rPr>
        <w:t>Spoken: 147 words.</w:t>
      </w:r>
    </w:p>
    <w:p w14:paraId="5B5BBEC3" w14:textId="77777777" w:rsidR="0070789C" w:rsidRDefault="0070789C" w:rsidP="00171E5E">
      <w:pPr>
        <w:rPr>
          <w:lang w:val="en-IE"/>
        </w:rPr>
      </w:pPr>
    </w:p>
    <w:p w14:paraId="480BDCD4" w14:textId="77777777" w:rsidR="00942D65" w:rsidRDefault="00942D65" w:rsidP="00171E5E">
      <w:pPr>
        <w:rPr>
          <w:lang w:val="en-IE"/>
        </w:rPr>
      </w:pPr>
    </w:p>
    <w:p w14:paraId="6C380666" w14:textId="77777777" w:rsidR="00D700EA" w:rsidRPr="00D700EA" w:rsidRDefault="00D700EA" w:rsidP="00D700EA">
      <w:pPr>
        <w:rPr>
          <w:lang w:val="en-IE"/>
        </w:rPr>
      </w:pPr>
      <w:r w:rsidRPr="00D700EA">
        <w:rPr>
          <w:b/>
          <w:bCs/>
          <w:lang w:val="en-IE"/>
        </w:rPr>
        <w:t>EXPERIENCE 9</w:t>
      </w:r>
    </w:p>
    <w:p w14:paraId="3C5A790E" w14:textId="77777777" w:rsidR="00D700EA" w:rsidRPr="00D700EA" w:rsidRDefault="00D700EA" w:rsidP="00D700EA">
      <w:pPr>
        <w:rPr>
          <w:lang w:val="en-IE"/>
        </w:rPr>
      </w:pPr>
      <w:r w:rsidRPr="00D700EA">
        <w:rPr>
          <w:b/>
          <w:bCs/>
          <w:lang w:val="en-IE"/>
        </w:rPr>
        <w:t>HOOK</w:t>
      </w:r>
      <w:r w:rsidRPr="00D700EA">
        <w:rPr>
          <w:lang w:val="en-IE"/>
        </w:rPr>
        <w:t xml:space="preserve"> – ARW credibility </w:t>
      </w:r>
      <w:proofErr w:type="gramStart"/>
      <w:r w:rsidRPr="00D700EA">
        <w:rPr>
          <w:lang w:val="en-IE"/>
        </w:rPr>
        <w:t>rebuild</w:t>
      </w:r>
      <w:proofErr w:type="gramEnd"/>
    </w:p>
    <w:p w14:paraId="75E2ED9E" w14:textId="77777777" w:rsidR="00D700EA" w:rsidRPr="00D700EA" w:rsidRDefault="00D700EA" w:rsidP="00D700EA">
      <w:pPr>
        <w:rPr>
          <w:lang w:val="en-IE"/>
        </w:rPr>
      </w:pPr>
      <w:r w:rsidRPr="00D700EA">
        <w:rPr>
          <w:b/>
          <w:bCs/>
          <w:lang w:val="en-IE"/>
        </w:rPr>
        <w:t>PRIMARY COMPETENCY</w:t>
      </w:r>
      <w:r w:rsidRPr="00D700EA">
        <w:rPr>
          <w:lang w:val="en-IE"/>
        </w:rPr>
        <w:t xml:space="preserve"> – C9 Building and Sustaining Collaborative Relationships: trust, rapport, network</w:t>
      </w:r>
    </w:p>
    <w:p w14:paraId="1DC2B6F1" w14:textId="77777777" w:rsidR="00D700EA" w:rsidRPr="00D700EA" w:rsidRDefault="00D700EA" w:rsidP="00D700EA">
      <w:pPr>
        <w:rPr>
          <w:lang w:val="en-IE"/>
        </w:rPr>
      </w:pPr>
      <w:r w:rsidRPr="00D700EA">
        <w:rPr>
          <w:b/>
          <w:bCs/>
          <w:lang w:val="en-IE"/>
        </w:rPr>
        <w:t>SUPPORTING COMPETENCIES</w:t>
      </w:r>
      <w:r w:rsidRPr="00D700EA">
        <w:rPr>
          <w:lang w:val="en-IE"/>
        </w:rPr>
        <w:t xml:space="preserve"> – C1 (technical credibility), C8 (regular communication and visibility), C6 (sustained delivery)</w:t>
      </w:r>
    </w:p>
    <w:p w14:paraId="51F10ECC" w14:textId="77777777" w:rsidR="00D700EA" w:rsidRPr="00D700EA" w:rsidRDefault="00D700EA" w:rsidP="00D700EA">
      <w:pPr>
        <w:rPr>
          <w:lang w:val="en-IE"/>
        </w:rPr>
      </w:pPr>
      <w:r w:rsidRPr="00D700EA">
        <w:rPr>
          <w:b/>
          <w:bCs/>
          <w:lang w:val="en-IE"/>
        </w:rPr>
        <w:t>POINT</w:t>
      </w:r>
      <w:r w:rsidRPr="00D700EA">
        <w:rPr>
          <w:lang w:val="en-IE"/>
        </w:rPr>
        <w:br/>
        <w:t>When I arrived in the Army Ranger Wing, part of the unit felt the Ordnance Corps had not supported them particularly well for a period before I got there.</w:t>
      </w:r>
    </w:p>
    <w:p w14:paraId="27D17A62" w14:textId="77777777" w:rsidR="00D700EA" w:rsidRPr="00D700EA" w:rsidRDefault="00D700EA" w:rsidP="00D700EA">
      <w:pPr>
        <w:rPr>
          <w:lang w:val="en-IE"/>
        </w:rPr>
      </w:pPr>
      <w:r w:rsidRPr="00D700EA">
        <w:rPr>
          <w:b/>
          <w:bCs/>
          <w:lang w:val="en-IE"/>
        </w:rPr>
        <w:t>EVIDENCE</w:t>
      </w:r>
    </w:p>
    <w:p w14:paraId="2A50C603" w14:textId="77777777" w:rsidR="00D700EA" w:rsidRPr="00D700EA" w:rsidRDefault="00D700EA" w:rsidP="00D700EA">
      <w:pPr>
        <w:numPr>
          <w:ilvl w:val="0"/>
          <w:numId w:val="18"/>
        </w:numPr>
        <w:rPr>
          <w:lang w:val="en-IE"/>
        </w:rPr>
      </w:pPr>
      <w:r w:rsidRPr="00D700EA">
        <w:rPr>
          <w:lang w:val="en-IE"/>
        </w:rPr>
        <w:t xml:space="preserve">I inherited that credibility problem. I could not expect people simply to trust the new technical officer. </w:t>
      </w:r>
    </w:p>
    <w:p w14:paraId="77C934B5" w14:textId="77777777" w:rsidR="00D700EA" w:rsidRPr="00D700EA" w:rsidRDefault="00D700EA" w:rsidP="00D700EA">
      <w:pPr>
        <w:numPr>
          <w:ilvl w:val="0"/>
          <w:numId w:val="18"/>
        </w:numPr>
        <w:rPr>
          <w:lang w:val="en-IE"/>
        </w:rPr>
      </w:pPr>
      <w:r w:rsidRPr="00D700EA">
        <w:rPr>
          <w:lang w:val="en-IE"/>
        </w:rPr>
        <w:t xml:space="preserve">I spent time watching and listening first and took advice to steady things rather than trying to change everything immediately. </w:t>
      </w:r>
    </w:p>
    <w:p w14:paraId="7CF7F8DD" w14:textId="77777777" w:rsidR="00D700EA" w:rsidRPr="00D700EA" w:rsidRDefault="00D700EA" w:rsidP="00D700EA">
      <w:pPr>
        <w:numPr>
          <w:ilvl w:val="0"/>
          <w:numId w:val="18"/>
        </w:numPr>
        <w:rPr>
          <w:lang w:val="en-IE"/>
        </w:rPr>
      </w:pPr>
      <w:r w:rsidRPr="00D700EA">
        <w:rPr>
          <w:lang w:val="en-IE"/>
        </w:rPr>
        <w:t xml:space="preserve">I deliberately looked for an early, achievable win and got a small piece of small-arms equipment bought. </w:t>
      </w:r>
    </w:p>
    <w:p w14:paraId="501332E4" w14:textId="77777777" w:rsidR="00D700EA" w:rsidRPr="00D700EA" w:rsidRDefault="00D700EA" w:rsidP="00D700EA">
      <w:pPr>
        <w:numPr>
          <w:ilvl w:val="0"/>
          <w:numId w:val="18"/>
        </w:numPr>
        <w:rPr>
          <w:lang w:val="en-IE"/>
        </w:rPr>
      </w:pPr>
      <w:r w:rsidRPr="00D700EA">
        <w:rPr>
          <w:lang w:val="en-IE"/>
        </w:rPr>
        <w:t xml:space="preserve">I kept the command group informed through regular informal updates and put information on notice boards so people could see what was </w:t>
      </w:r>
      <w:proofErr w:type="gramStart"/>
      <w:r w:rsidRPr="00D700EA">
        <w:rPr>
          <w:lang w:val="en-IE"/>
        </w:rPr>
        <w:t>actually progressing</w:t>
      </w:r>
      <w:proofErr w:type="gramEnd"/>
      <w:r w:rsidRPr="00D700EA">
        <w:rPr>
          <w:lang w:val="en-IE"/>
        </w:rPr>
        <w:t xml:space="preserve">. </w:t>
      </w:r>
    </w:p>
    <w:p w14:paraId="0B94315E" w14:textId="77777777" w:rsidR="00D700EA" w:rsidRPr="00D700EA" w:rsidRDefault="00D700EA" w:rsidP="00D700EA">
      <w:pPr>
        <w:numPr>
          <w:ilvl w:val="0"/>
          <w:numId w:val="18"/>
        </w:numPr>
        <w:rPr>
          <w:lang w:val="en-IE"/>
        </w:rPr>
      </w:pPr>
      <w:r w:rsidRPr="00D700EA">
        <w:rPr>
          <w:lang w:val="en-IE"/>
        </w:rPr>
        <w:t xml:space="preserve">I tried to be candid when something could or could not be done and relied heavily on technical competence. </w:t>
      </w:r>
    </w:p>
    <w:p w14:paraId="4F36A323" w14:textId="77777777" w:rsidR="00D700EA" w:rsidRPr="00D700EA" w:rsidRDefault="00D700EA" w:rsidP="00D700EA">
      <w:pPr>
        <w:numPr>
          <w:ilvl w:val="0"/>
          <w:numId w:val="18"/>
        </w:numPr>
        <w:rPr>
          <w:lang w:val="en-IE"/>
        </w:rPr>
      </w:pPr>
      <w:r w:rsidRPr="00D700EA">
        <w:rPr>
          <w:lang w:val="en-IE"/>
        </w:rPr>
        <w:t xml:space="preserve">I was also conscious that I was there to support the unit, rather than defend a Corps position. </w:t>
      </w:r>
    </w:p>
    <w:p w14:paraId="7E1D5432" w14:textId="77777777" w:rsidR="00D700EA" w:rsidRPr="00D700EA" w:rsidRDefault="00D700EA" w:rsidP="00D700EA">
      <w:pPr>
        <w:numPr>
          <w:ilvl w:val="0"/>
          <w:numId w:val="18"/>
        </w:numPr>
        <w:rPr>
          <w:lang w:val="en-IE"/>
        </w:rPr>
      </w:pPr>
      <w:r w:rsidRPr="00D700EA">
        <w:rPr>
          <w:lang w:val="en-IE"/>
        </w:rPr>
        <w:t xml:space="preserve">As the relationship improved, I was able to progress much larger work including the Ranger body armour system and combat uniform. </w:t>
      </w:r>
    </w:p>
    <w:p w14:paraId="4634043D" w14:textId="77777777" w:rsidR="00D700EA" w:rsidRPr="00D700EA" w:rsidRDefault="00D700EA" w:rsidP="00D700EA">
      <w:pPr>
        <w:rPr>
          <w:lang w:val="en-IE"/>
        </w:rPr>
      </w:pPr>
      <w:r w:rsidRPr="00D700EA">
        <w:rPr>
          <w:b/>
          <w:bCs/>
          <w:lang w:val="en-IE"/>
        </w:rPr>
        <w:t>CONCLUSION</w:t>
      </w:r>
      <w:r w:rsidRPr="00D700EA">
        <w:rPr>
          <w:lang w:val="en-IE"/>
        </w:rPr>
        <w:br/>
        <w:t>It took time. The relationship improved because they could see what I was doing and that I was delivering.</w:t>
      </w:r>
    </w:p>
    <w:p w14:paraId="54937E96" w14:textId="77777777" w:rsidR="00D700EA" w:rsidRPr="00D700EA" w:rsidRDefault="00D700EA" w:rsidP="00D700EA">
      <w:pPr>
        <w:rPr>
          <w:lang w:val="en-IE"/>
        </w:rPr>
      </w:pPr>
      <w:r w:rsidRPr="00D700EA">
        <w:rPr>
          <w:b/>
          <w:bCs/>
          <w:lang w:val="en-IE"/>
        </w:rPr>
        <w:t>RECALL CHAIN</w:t>
      </w:r>
      <w:r w:rsidRPr="00D700EA">
        <w:rPr>
          <w:lang w:val="en-IE"/>
        </w:rPr>
        <w:br/>
        <w:t>Inherited mistrust, listen, quick win, visibility, competence, larger programmes.</w:t>
      </w:r>
    </w:p>
    <w:p w14:paraId="396C25F2" w14:textId="77777777" w:rsidR="00D700EA" w:rsidRPr="00D700EA" w:rsidRDefault="00D700EA" w:rsidP="00D700EA">
      <w:pPr>
        <w:rPr>
          <w:lang w:val="en-IE"/>
        </w:rPr>
      </w:pPr>
      <w:r w:rsidRPr="00D700EA">
        <w:rPr>
          <w:i/>
          <w:iCs/>
          <w:lang w:val="en-IE"/>
        </w:rPr>
        <w:t>Spoken: 149 words.</w:t>
      </w:r>
    </w:p>
    <w:p w14:paraId="112DFE40" w14:textId="77777777" w:rsidR="00942D65" w:rsidRDefault="00942D65" w:rsidP="00171E5E">
      <w:pPr>
        <w:rPr>
          <w:lang w:val="en-IE"/>
        </w:rPr>
      </w:pPr>
    </w:p>
    <w:p w14:paraId="35F3F4D4" w14:textId="77777777" w:rsidR="00942D65" w:rsidRDefault="00942D65" w:rsidP="00171E5E">
      <w:pPr>
        <w:rPr>
          <w:lang w:val="en-IE"/>
        </w:rPr>
      </w:pPr>
    </w:p>
    <w:p w14:paraId="43A1B0B8" w14:textId="77777777" w:rsidR="00BD3A80" w:rsidRPr="00BD3A80" w:rsidRDefault="00BD3A80" w:rsidP="00BD3A80">
      <w:pPr>
        <w:rPr>
          <w:lang w:val="en-IE"/>
        </w:rPr>
      </w:pPr>
      <w:r w:rsidRPr="00BD3A80">
        <w:rPr>
          <w:b/>
          <w:bCs/>
          <w:lang w:val="en-IE"/>
        </w:rPr>
        <w:t>EXPERIENCE 10</w:t>
      </w:r>
    </w:p>
    <w:p w14:paraId="2D054F6C" w14:textId="77777777" w:rsidR="00BD3A80" w:rsidRPr="00BD3A80" w:rsidRDefault="00BD3A80" w:rsidP="00BD3A80">
      <w:pPr>
        <w:rPr>
          <w:lang w:val="en-IE"/>
        </w:rPr>
      </w:pPr>
      <w:r w:rsidRPr="00BD3A80">
        <w:rPr>
          <w:b/>
          <w:bCs/>
          <w:lang w:val="en-IE"/>
        </w:rPr>
        <w:t>HOOK</w:t>
      </w:r>
      <w:r w:rsidRPr="00BD3A80">
        <w:rPr>
          <w:lang w:val="en-IE"/>
        </w:rPr>
        <w:t xml:space="preserve"> – Planning and Capabilities – national portfolio prioritisation</w:t>
      </w:r>
    </w:p>
    <w:p w14:paraId="3FC4AE23" w14:textId="77777777" w:rsidR="00BD3A80" w:rsidRPr="00BD3A80" w:rsidRDefault="00BD3A80" w:rsidP="00BD3A80">
      <w:pPr>
        <w:rPr>
          <w:lang w:val="en-IE"/>
        </w:rPr>
      </w:pPr>
      <w:r w:rsidRPr="00BD3A80">
        <w:rPr>
          <w:b/>
          <w:bCs/>
          <w:lang w:val="en-IE"/>
        </w:rPr>
        <w:lastRenderedPageBreak/>
        <w:t>PRIMARY COMPETENCY</w:t>
      </w:r>
      <w:r w:rsidRPr="00BD3A80">
        <w:rPr>
          <w:lang w:val="en-IE"/>
        </w:rPr>
        <w:t xml:space="preserve"> – C4 Planning and Allocating Resources: prioritisation, competing demands, allocation at organisational level</w:t>
      </w:r>
    </w:p>
    <w:p w14:paraId="77594EA0" w14:textId="77777777" w:rsidR="00BD3A80" w:rsidRPr="00BD3A80" w:rsidRDefault="00BD3A80" w:rsidP="00BD3A80">
      <w:pPr>
        <w:rPr>
          <w:lang w:val="en-IE"/>
        </w:rPr>
      </w:pPr>
      <w:r w:rsidRPr="00BD3A80">
        <w:rPr>
          <w:b/>
          <w:bCs/>
          <w:lang w:val="en-IE"/>
        </w:rPr>
        <w:t>SUPPORTING COMPETENCIES</w:t>
      </w:r>
      <w:r w:rsidRPr="00BD3A80">
        <w:rPr>
          <w:lang w:val="en-IE"/>
        </w:rPr>
        <w:t xml:space="preserve"> – C2 (whole-organisation perspective), C3 (judgement across competing requirements), C8 (advising senior decision-makers and defending recommendations through governance)</w:t>
      </w:r>
    </w:p>
    <w:p w14:paraId="382A4F21" w14:textId="77777777" w:rsidR="00BD3A80" w:rsidRPr="00BD3A80" w:rsidRDefault="00BD3A80" w:rsidP="00BD3A80">
      <w:pPr>
        <w:rPr>
          <w:lang w:val="en-IE"/>
        </w:rPr>
      </w:pPr>
      <w:r w:rsidRPr="00BD3A80">
        <w:rPr>
          <w:b/>
          <w:bCs/>
          <w:lang w:val="en-IE"/>
        </w:rPr>
        <w:t>POINT</w:t>
      </w:r>
      <w:r w:rsidRPr="00BD3A80">
        <w:rPr>
          <w:lang w:val="en-IE"/>
        </w:rPr>
        <w:br/>
        <w:t>At headquarters I held a national capability portfolio – more than fifty programmes inside a capital envelope of over €150 million.</w:t>
      </w:r>
    </w:p>
    <w:p w14:paraId="4A2A7A55" w14:textId="77777777" w:rsidR="00BD3A80" w:rsidRPr="00BD3A80" w:rsidRDefault="00BD3A80" w:rsidP="00BD3A80">
      <w:pPr>
        <w:rPr>
          <w:lang w:val="en-IE"/>
        </w:rPr>
      </w:pPr>
      <w:r w:rsidRPr="00BD3A80">
        <w:rPr>
          <w:b/>
          <w:bCs/>
          <w:lang w:val="en-IE"/>
        </w:rPr>
        <w:t>EVIDENCE</w:t>
      </w:r>
    </w:p>
    <w:p w14:paraId="5AA3E472" w14:textId="77777777" w:rsidR="00BD3A80" w:rsidRPr="00BD3A80" w:rsidRDefault="00BD3A80" w:rsidP="00BD3A80">
      <w:pPr>
        <w:numPr>
          <w:ilvl w:val="0"/>
          <w:numId w:val="21"/>
        </w:numPr>
        <w:rPr>
          <w:lang w:val="en-IE"/>
        </w:rPr>
      </w:pPr>
      <w:r w:rsidRPr="00BD3A80">
        <w:rPr>
          <w:lang w:val="en-IE"/>
        </w:rPr>
        <w:t xml:space="preserve">Sponsors across the organisation, each with a legitimate requirement and each understandably seeing their own requirement as the priority. </w:t>
      </w:r>
    </w:p>
    <w:p w14:paraId="5C7FD3E3" w14:textId="77777777" w:rsidR="00BD3A80" w:rsidRPr="00BD3A80" w:rsidRDefault="00BD3A80" w:rsidP="00BD3A80">
      <w:pPr>
        <w:numPr>
          <w:ilvl w:val="0"/>
          <w:numId w:val="21"/>
        </w:numPr>
        <w:rPr>
          <w:lang w:val="en-IE"/>
        </w:rPr>
      </w:pPr>
      <w:r w:rsidRPr="00BD3A80">
        <w:rPr>
          <w:lang w:val="en-IE"/>
        </w:rPr>
        <w:t xml:space="preserve">My job was to look across the portfolio and recommend what should move first within the available resources. </w:t>
      </w:r>
    </w:p>
    <w:p w14:paraId="2EF08993" w14:textId="77777777" w:rsidR="00BD3A80" w:rsidRPr="00BD3A80" w:rsidRDefault="00BD3A80" w:rsidP="00BD3A80">
      <w:pPr>
        <w:numPr>
          <w:ilvl w:val="0"/>
          <w:numId w:val="21"/>
        </w:numPr>
        <w:rPr>
          <w:lang w:val="en-IE"/>
        </w:rPr>
      </w:pPr>
      <w:r w:rsidRPr="00BD3A80">
        <w:rPr>
          <w:lang w:val="en-IE"/>
        </w:rPr>
        <w:t xml:space="preserve">Those recommendations then had to stand up through formal governance, not simply through whoever argued hardest for their project. </w:t>
      </w:r>
    </w:p>
    <w:p w14:paraId="5CDAABA3" w14:textId="77777777" w:rsidR="00BD3A80" w:rsidRPr="00BD3A80" w:rsidRDefault="00BD3A80" w:rsidP="00BD3A80">
      <w:pPr>
        <w:numPr>
          <w:ilvl w:val="0"/>
          <w:numId w:val="21"/>
        </w:numPr>
        <w:rPr>
          <w:lang w:val="en-IE"/>
        </w:rPr>
      </w:pPr>
      <w:r w:rsidRPr="00BD3A80">
        <w:rPr>
          <w:lang w:val="en-IE"/>
        </w:rPr>
        <w:t xml:space="preserve">I advised a Major General on prioritisation and on allocation of defensive stocks between national and deployed requirements. </w:t>
      </w:r>
    </w:p>
    <w:p w14:paraId="4BF760E2" w14:textId="77777777" w:rsidR="00BD3A80" w:rsidRPr="00BD3A80" w:rsidRDefault="00BD3A80" w:rsidP="00BD3A80">
      <w:pPr>
        <w:numPr>
          <w:ilvl w:val="0"/>
          <w:numId w:val="21"/>
        </w:numPr>
        <w:rPr>
          <w:lang w:val="en-IE"/>
        </w:rPr>
      </w:pPr>
      <w:r w:rsidRPr="00BD3A80">
        <w:rPr>
          <w:lang w:val="en-IE"/>
        </w:rPr>
        <w:t xml:space="preserve">I sat on the Ammunition Monitoring Board and national counter-IED steering group. </w:t>
      </w:r>
    </w:p>
    <w:p w14:paraId="6C4CA1AE" w14:textId="77777777" w:rsidR="00BD3A80" w:rsidRPr="00BD3A80" w:rsidRDefault="00BD3A80" w:rsidP="00BD3A80">
      <w:pPr>
        <w:numPr>
          <w:ilvl w:val="0"/>
          <w:numId w:val="21"/>
        </w:numPr>
        <w:rPr>
          <w:lang w:val="en-IE"/>
        </w:rPr>
      </w:pPr>
      <w:r w:rsidRPr="00BD3A80">
        <w:rPr>
          <w:lang w:val="en-IE"/>
        </w:rPr>
        <w:t xml:space="preserve">I was also one of the Operations representatives on the senior planning and procurement group. </w:t>
      </w:r>
    </w:p>
    <w:p w14:paraId="52E37969" w14:textId="77777777" w:rsidR="00BD3A80" w:rsidRPr="00BD3A80" w:rsidRDefault="00BD3A80" w:rsidP="00BD3A80">
      <w:pPr>
        <w:numPr>
          <w:ilvl w:val="0"/>
          <w:numId w:val="21"/>
        </w:numPr>
        <w:rPr>
          <w:lang w:val="en-IE"/>
        </w:rPr>
      </w:pPr>
      <w:proofErr w:type="gramStart"/>
      <w:r w:rsidRPr="00BD3A80">
        <w:rPr>
          <w:lang w:val="en-IE"/>
        </w:rPr>
        <w:t>So</w:t>
      </w:r>
      <w:proofErr w:type="gramEnd"/>
      <w:r w:rsidRPr="00BD3A80">
        <w:rPr>
          <w:lang w:val="en-IE"/>
        </w:rPr>
        <w:t xml:space="preserve"> I was repeatedly balancing immediate readiness, future capability and finite resources at organisational level. </w:t>
      </w:r>
    </w:p>
    <w:p w14:paraId="7BB58BE1" w14:textId="77777777" w:rsidR="00BD3A80" w:rsidRPr="00BD3A80" w:rsidRDefault="00BD3A80" w:rsidP="00BD3A80">
      <w:pPr>
        <w:rPr>
          <w:lang w:val="en-IE"/>
        </w:rPr>
      </w:pPr>
      <w:r w:rsidRPr="00BD3A80">
        <w:rPr>
          <w:b/>
          <w:bCs/>
          <w:lang w:val="en-IE"/>
        </w:rPr>
        <w:t>CONCLUSION</w:t>
      </w:r>
      <w:r w:rsidRPr="00BD3A80">
        <w:rPr>
          <w:lang w:val="en-IE"/>
        </w:rPr>
        <w:br/>
        <w:t>That appointment changed how I looked at resources – I had to judge the organisation’s priorities, not just individual projects.</w:t>
      </w:r>
    </w:p>
    <w:p w14:paraId="7EC435AA" w14:textId="77777777" w:rsidR="00BD3A80" w:rsidRPr="00BD3A80" w:rsidRDefault="00BD3A80" w:rsidP="00BD3A80">
      <w:pPr>
        <w:rPr>
          <w:lang w:val="en-IE"/>
        </w:rPr>
      </w:pPr>
      <w:r w:rsidRPr="00BD3A80">
        <w:rPr>
          <w:b/>
          <w:bCs/>
          <w:lang w:val="en-IE"/>
        </w:rPr>
        <w:t>RECALL CHAIN</w:t>
      </w:r>
      <w:r w:rsidRPr="00BD3A80">
        <w:rPr>
          <w:lang w:val="en-IE"/>
        </w:rPr>
        <w:br/>
        <w:t>€150 million, fifty programmes, legitimate demands, prioritise, governance, Major General.</w:t>
      </w:r>
    </w:p>
    <w:p w14:paraId="484BAF92" w14:textId="77777777" w:rsidR="00BD3A80" w:rsidRPr="00BD3A80" w:rsidRDefault="00BD3A80" w:rsidP="00BD3A80">
      <w:pPr>
        <w:rPr>
          <w:lang w:val="en-IE"/>
        </w:rPr>
      </w:pPr>
      <w:r w:rsidRPr="00BD3A80">
        <w:rPr>
          <w:i/>
          <w:iCs/>
          <w:lang w:val="en-IE"/>
        </w:rPr>
        <w:t>Spoken: 145 words.</w:t>
      </w:r>
    </w:p>
    <w:p w14:paraId="1BA872B3" w14:textId="77777777" w:rsidR="00942D65" w:rsidRDefault="00942D65" w:rsidP="00171E5E">
      <w:pPr>
        <w:rPr>
          <w:lang w:val="en-IE"/>
        </w:rPr>
      </w:pPr>
    </w:p>
    <w:p w14:paraId="2FE8129F" w14:textId="77777777" w:rsidR="00417D64" w:rsidRPr="00417D64" w:rsidRDefault="00417D64" w:rsidP="00417D64">
      <w:pPr>
        <w:rPr>
          <w:lang w:val="en-IE"/>
        </w:rPr>
      </w:pPr>
      <w:r w:rsidRPr="00417D64">
        <w:rPr>
          <w:b/>
          <w:bCs/>
          <w:lang w:val="en-IE"/>
        </w:rPr>
        <w:t>EXPERIENCE 11</w:t>
      </w:r>
    </w:p>
    <w:p w14:paraId="751F2B4F" w14:textId="77777777" w:rsidR="00417D64" w:rsidRPr="00417D64" w:rsidRDefault="00417D64" w:rsidP="00417D64">
      <w:pPr>
        <w:rPr>
          <w:lang w:val="en-IE"/>
        </w:rPr>
      </w:pPr>
      <w:r w:rsidRPr="00417D64">
        <w:rPr>
          <w:b/>
          <w:bCs/>
          <w:lang w:val="en-IE"/>
        </w:rPr>
        <w:t>HOOK</w:t>
      </w:r>
      <w:r w:rsidRPr="00417D64">
        <w:rPr>
          <w:lang w:val="en-IE"/>
        </w:rPr>
        <w:t xml:space="preserve"> – UAS – roadmap, governance and first-phase procurement</w:t>
      </w:r>
    </w:p>
    <w:p w14:paraId="47CD75D4" w14:textId="77777777" w:rsidR="00417D64" w:rsidRPr="00417D64" w:rsidRDefault="00417D64" w:rsidP="00417D64">
      <w:pPr>
        <w:rPr>
          <w:lang w:val="en-IE"/>
        </w:rPr>
      </w:pPr>
      <w:r w:rsidRPr="00417D64">
        <w:rPr>
          <w:b/>
          <w:bCs/>
          <w:lang w:val="en-IE"/>
        </w:rPr>
        <w:t>PRIMARY COMPETENCY</w:t>
      </w:r>
      <w:r w:rsidRPr="00417D64">
        <w:rPr>
          <w:lang w:val="en-IE"/>
        </w:rPr>
        <w:t xml:space="preserve"> – C11 Driving Change, Innovation and Improvements: recognising change early, creating the organisational response and continuing to develop it</w:t>
      </w:r>
    </w:p>
    <w:p w14:paraId="302E10DF" w14:textId="77777777" w:rsidR="00417D64" w:rsidRPr="00417D64" w:rsidRDefault="00417D64" w:rsidP="00417D64">
      <w:pPr>
        <w:rPr>
          <w:lang w:val="en-IE"/>
        </w:rPr>
      </w:pPr>
      <w:r w:rsidRPr="00417D64">
        <w:rPr>
          <w:b/>
          <w:bCs/>
          <w:lang w:val="en-IE"/>
        </w:rPr>
        <w:t>SUPPORTING COMPETENCIES</w:t>
      </w:r>
      <w:r w:rsidRPr="00417D64">
        <w:rPr>
          <w:lang w:val="en-IE"/>
        </w:rPr>
        <w:t xml:space="preserve"> – C2 (strategic perspective and force design), C3 (working from emerging evidence), C8 (senior advice and wider professional influence), C4 (governance and procurement)</w:t>
      </w:r>
    </w:p>
    <w:p w14:paraId="724A0018" w14:textId="77777777" w:rsidR="00417D64" w:rsidRPr="00417D64" w:rsidRDefault="00417D64" w:rsidP="00417D64">
      <w:pPr>
        <w:rPr>
          <w:lang w:val="en-IE"/>
        </w:rPr>
      </w:pPr>
      <w:r w:rsidRPr="00417D64">
        <w:rPr>
          <w:b/>
          <w:bCs/>
          <w:lang w:val="en-IE"/>
        </w:rPr>
        <w:t>POINT</w:t>
      </w:r>
      <w:r w:rsidRPr="00417D64">
        <w:rPr>
          <w:lang w:val="en-IE"/>
        </w:rPr>
        <w:br/>
        <w:t>My strongest innovation example is uncrewed systems because it went from recognising battlefield change to procurement, force design and continued professional work.</w:t>
      </w:r>
    </w:p>
    <w:p w14:paraId="1BF284B1" w14:textId="77777777" w:rsidR="00417D64" w:rsidRPr="00417D64" w:rsidRDefault="00417D64" w:rsidP="00417D64">
      <w:pPr>
        <w:rPr>
          <w:lang w:val="en-IE"/>
        </w:rPr>
      </w:pPr>
      <w:r w:rsidRPr="00417D64">
        <w:rPr>
          <w:b/>
          <w:bCs/>
          <w:lang w:val="en-IE"/>
        </w:rPr>
        <w:t>EVIDENCE</w:t>
      </w:r>
    </w:p>
    <w:p w14:paraId="41D94A66" w14:textId="77777777" w:rsidR="00417D64" w:rsidRPr="00417D64" w:rsidRDefault="00417D64" w:rsidP="00417D64">
      <w:pPr>
        <w:numPr>
          <w:ilvl w:val="0"/>
          <w:numId w:val="22"/>
        </w:numPr>
        <w:rPr>
          <w:lang w:val="en-IE"/>
        </w:rPr>
      </w:pPr>
      <w:r w:rsidRPr="00417D64">
        <w:rPr>
          <w:lang w:val="en-IE"/>
        </w:rPr>
        <w:t xml:space="preserve">After Nagorno-Karabakh I wrote internally on armed drones; Ukraine reinforced that the change was fundamental. </w:t>
      </w:r>
    </w:p>
    <w:p w14:paraId="48080B90" w14:textId="5900D3F0" w:rsidR="00417D64" w:rsidRPr="00417D64" w:rsidRDefault="00417D64" w:rsidP="00417D64">
      <w:pPr>
        <w:numPr>
          <w:ilvl w:val="0"/>
          <w:numId w:val="22"/>
        </w:numPr>
        <w:rPr>
          <w:lang w:val="en-IE"/>
        </w:rPr>
      </w:pPr>
      <w:r w:rsidRPr="00417D64">
        <w:rPr>
          <w:lang w:val="en-IE"/>
        </w:rPr>
        <w:t xml:space="preserve">I authored the Army roadmap, obtained General Officer authorisation, established the governance board and developed the business case and specifications for a €10 million first phase. </w:t>
      </w:r>
      <w:r w:rsidR="00934963">
        <w:rPr>
          <w:lang w:val="en-IE"/>
        </w:rPr>
        <w:t>I continue to contribute to this project, which is now owned by capability development branch.</w:t>
      </w:r>
    </w:p>
    <w:p w14:paraId="77B06B5A" w14:textId="77777777" w:rsidR="00417D64" w:rsidRPr="00417D64" w:rsidRDefault="00417D64" w:rsidP="00417D64">
      <w:pPr>
        <w:numPr>
          <w:ilvl w:val="0"/>
          <w:numId w:val="22"/>
        </w:numPr>
        <w:rPr>
          <w:lang w:val="en-IE"/>
        </w:rPr>
      </w:pPr>
      <w:r w:rsidRPr="00417D64">
        <w:rPr>
          <w:lang w:val="en-IE"/>
        </w:rPr>
        <w:t xml:space="preserve">I then continued the work through my Command and Staff Course thesis on uncrewed systems and light infantry. </w:t>
      </w:r>
    </w:p>
    <w:p w14:paraId="461345F2" w14:textId="77777777" w:rsidR="00417D64" w:rsidRPr="00417D64" w:rsidRDefault="00417D64" w:rsidP="00417D64">
      <w:pPr>
        <w:numPr>
          <w:ilvl w:val="0"/>
          <w:numId w:val="22"/>
        </w:numPr>
        <w:rPr>
          <w:lang w:val="en-IE"/>
        </w:rPr>
      </w:pPr>
      <w:r w:rsidRPr="00417D64">
        <w:rPr>
          <w:lang w:val="en-IE"/>
        </w:rPr>
        <w:t xml:space="preserve">Ten primary-source interviews, about 2,000 combat videos with 178 selected for detailed analysis. One finding was the </w:t>
      </w:r>
      <w:r w:rsidRPr="00417D64">
        <w:rPr>
          <w:b/>
          <w:bCs/>
          <w:lang w:val="en-IE"/>
        </w:rPr>
        <w:t>14-soldier section as the drone survival minimum</w:t>
      </w:r>
      <w:r w:rsidRPr="00417D64">
        <w:rPr>
          <w:lang w:val="en-IE"/>
        </w:rPr>
        <w:t xml:space="preserve">. </w:t>
      </w:r>
    </w:p>
    <w:p w14:paraId="6C6F1E44" w14:textId="77777777" w:rsidR="00417D64" w:rsidRPr="00417D64" w:rsidRDefault="00417D64" w:rsidP="00417D64">
      <w:pPr>
        <w:numPr>
          <w:ilvl w:val="0"/>
          <w:numId w:val="22"/>
        </w:numPr>
        <w:rPr>
          <w:lang w:val="en-IE"/>
        </w:rPr>
      </w:pPr>
      <w:r w:rsidRPr="00417D64">
        <w:rPr>
          <w:lang w:val="en-IE"/>
        </w:rPr>
        <w:lastRenderedPageBreak/>
        <w:t xml:space="preserve">I also examined dispersion, command and the potential contribution of drones to deterrence by denial. </w:t>
      </w:r>
    </w:p>
    <w:p w14:paraId="7DE9103C" w14:textId="77777777" w:rsidR="00417D64" w:rsidRPr="00417D64" w:rsidRDefault="00417D64" w:rsidP="00417D64">
      <w:pPr>
        <w:numPr>
          <w:ilvl w:val="0"/>
          <w:numId w:val="22"/>
        </w:numPr>
        <w:rPr>
          <w:lang w:val="en-IE"/>
        </w:rPr>
      </w:pPr>
      <w:r w:rsidRPr="00417D64">
        <w:rPr>
          <w:lang w:val="en-IE"/>
        </w:rPr>
        <w:t xml:space="preserve">Army Force Design subsequently asked me to contribute based on the research, alongside ongoing procurement work. </w:t>
      </w:r>
    </w:p>
    <w:p w14:paraId="7120BF9C" w14:textId="77777777" w:rsidR="00417D64" w:rsidRPr="00417D64" w:rsidRDefault="00417D64" w:rsidP="00417D64">
      <w:pPr>
        <w:numPr>
          <w:ilvl w:val="0"/>
          <w:numId w:val="22"/>
        </w:numPr>
        <w:rPr>
          <w:lang w:val="en-IE"/>
        </w:rPr>
      </w:pPr>
      <w:r w:rsidRPr="00417D64">
        <w:rPr>
          <w:lang w:val="en-IE"/>
        </w:rPr>
        <w:t xml:space="preserve">With a colleague, I am publishing </w:t>
      </w:r>
      <w:r w:rsidRPr="00417D64">
        <w:rPr>
          <w:b/>
          <w:bCs/>
          <w:lang w:val="en-IE"/>
        </w:rPr>
        <w:t>eight professional and peer-reviewed articles</w:t>
      </w:r>
      <w:r w:rsidRPr="00417D64">
        <w:rPr>
          <w:lang w:val="en-IE"/>
        </w:rPr>
        <w:t xml:space="preserve"> from that body of work. </w:t>
      </w:r>
    </w:p>
    <w:p w14:paraId="1063C095" w14:textId="77777777" w:rsidR="00417D64" w:rsidRPr="00417D64" w:rsidRDefault="00417D64" w:rsidP="00417D64">
      <w:pPr>
        <w:rPr>
          <w:lang w:val="en-IE"/>
        </w:rPr>
      </w:pPr>
      <w:r w:rsidRPr="00417D64">
        <w:rPr>
          <w:b/>
          <w:bCs/>
          <w:lang w:val="en-IE"/>
        </w:rPr>
        <w:t>CONCLUSION</w:t>
      </w:r>
      <w:r w:rsidRPr="00417D64">
        <w:rPr>
          <w:lang w:val="en-IE"/>
        </w:rPr>
        <w:br/>
        <w:t>It is still live work for me – procurement, force design and the research are all continuing.</w:t>
      </w:r>
    </w:p>
    <w:p w14:paraId="5DDFBFD0" w14:textId="77777777" w:rsidR="00417D64" w:rsidRPr="00417D64" w:rsidRDefault="00417D64" w:rsidP="00417D64">
      <w:pPr>
        <w:rPr>
          <w:lang w:val="en-IE"/>
        </w:rPr>
      </w:pPr>
      <w:r w:rsidRPr="00417D64">
        <w:rPr>
          <w:b/>
          <w:bCs/>
          <w:lang w:val="en-IE"/>
        </w:rPr>
        <w:t>RECALL CHAIN</w:t>
      </w:r>
      <w:r w:rsidRPr="00417D64">
        <w:rPr>
          <w:lang w:val="en-IE"/>
        </w:rPr>
        <w:br/>
        <w:t>Nagorno-Karabakh, roadmap, €10 million, thesis, 14 soldiers, Force Design, eight articles.</w:t>
      </w:r>
    </w:p>
    <w:p w14:paraId="6BCE646E" w14:textId="77777777" w:rsidR="00417D64" w:rsidRPr="00417D64" w:rsidRDefault="00417D64" w:rsidP="00417D64">
      <w:pPr>
        <w:rPr>
          <w:lang w:val="en-IE"/>
        </w:rPr>
      </w:pPr>
      <w:r w:rsidRPr="00417D64">
        <w:rPr>
          <w:i/>
          <w:iCs/>
          <w:lang w:val="en-IE"/>
        </w:rPr>
        <w:t>Spoken: 150 words.</w:t>
      </w:r>
    </w:p>
    <w:p w14:paraId="698A1D82" w14:textId="77777777" w:rsidR="00BD3A80" w:rsidRDefault="00BD3A80" w:rsidP="00171E5E">
      <w:pPr>
        <w:rPr>
          <w:lang w:val="en-IE"/>
        </w:rPr>
      </w:pPr>
    </w:p>
    <w:p w14:paraId="3FC3A49C" w14:textId="77777777" w:rsidR="00BD3A80" w:rsidRDefault="00BD3A80" w:rsidP="00171E5E">
      <w:pPr>
        <w:rPr>
          <w:lang w:val="en-IE"/>
        </w:rPr>
      </w:pPr>
    </w:p>
    <w:p w14:paraId="52DCC562" w14:textId="77777777" w:rsidR="006A0365" w:rsidRPr="006A0365" w:rsidRDefault="006A0365" w:rsidP="006A0365">
      <w:pPr>
        <w:rPr>
          <w:lang w:val="en-IE"/>
        </w:rPr>
      </w:pPr>
      <w:r w:rsidRPr="006A0365">
        <w:rPr>
          <w:b/>
          <w:bCs/>
          <w:lang w:val="en-IE"/>
        </w:rPr>
        <w:t>EXPERIENCE 12</w:t>
      </w:r>
    </w:p>
    <w:p w14:paraId="7A8D2560" w14:textId="77777777" w:rsidR="006A0365" w:rsidRPr="006A0365" w:rsidRDefault="006A0365" w:rsidP="006A0365">
      <w:pPr>
        <w:rPr>
          <w:lang w:val="en-IE"/>
        </w:rPr>
      </w:pPr>
      <w:r w:rsidRPr="006A0365">
        <w:rPr>
          <w:b/>
          <w:bCs/>
          <w:lang w:val="en-IE"/>
        </w:rPr>
        <w:t>HOOK</w:t>
      </w:r>
      <w:r w:rsidRPr="006A0365">
        <w:rPr>
          <w:lang w:val="en-IE"/>
        </w:rPr>
        <w:t xml:space="preserve"> – Ranger Body Armour System</w:t>
      </w:r>
    </w:p>
    <w:p w14:paraId="13DFDFD8" w14:textId="77777777" w:rsidR="006A0365" w:rsidRPr="006A0365" w:rsidRDefault="006A0365" w:rsidP="006A0365">
      <w:pPr>
        <w:rPr>
          <w:lang w:val="en-IE"/>
        </w:rPr>
      </w:pPr>
      <w:r w:rsidRPr="006A0365">
        <w:rPr>
          <w:b/>
          <w:bCs/>
          <w:lang w:val="en-IE"/>
        </w:rPr>
        <w:t>PRIMARY COMPETENCY</w:t>
      </w:r>
      <w:r w:rsidRPr="006A0365">
        <w:rPr>
          <w:lang w:val="en-IE"/>
        </w:rPr>
        <w:t xml:space="preserve"> – C1 Applying Breadth of Military Expertise and Experience: specialist expertise, technical assessment, options and recommendations</w:t>
      </w:r>
    </w:p>
    <w:p w14:paraId="0E9B20A3" w14:textId="77777777" w:rsidR="006A0365" w:rsidRPr="006A0365" w:rsidRDefault="006A0365" w:rsidP="006A0365">
      <w:pPr>
        <w:rPr>
          <w:lang w:val="en-IE"/>
        </w:rPr>
      </w:pPr>
      <w:r w:rsidRPr="006A0365">
        <w:rPr>
          <w:b/>
          <w:bCs/>
          <w:lang w:val="en-IE"/>
        </w:rPr>
        <w:t>SUPPORTING COMPETENCIES</w:t>
      </w:r>
      <w:r w:rsidRPr="006A0365">
        <w:rPr>
          <w:lang w:val="en-IE"/>
        </w:rPr>
        <w:t xml:space="preserve"> – C3 (threat assessment and technical judgement), C8 (technical advice to senior stakeholders), C11 (expanding the requirement into an integrated capability system)</w:t>
      </w:r>
    </w:p>
    <w:p w14:paraId="703FC569" w14:textId="77777777" w:rsidR="006A0365" w:rsidRPr="006A0365" w:rsidRDefault="006A0365" w:rsidP="006A0365">
      <w:pPr>
        <w:rPr>
          <w:lang w:val="en-IE"/>
        </w:rPr>
      </w:pPr>
      <w:r w:rsidRPr="006A0365">
        <w:rPr>
          <w:b/>
          <w:bCs/>
          <w:lang w:val="en-IE"/>
        </w:rPr>
        <w:t>POINT</w:t>
      </w:r>
      <w:r w:rsidRPr="006A0365">
        <w:rPr>
          <w:lang w:val="en-IE"/>
        </w:rPr>
        <w:br/>
        <w:t>The Ranger Body Armour System is probably my strongest example of applying specialist Ordnance expertise to an operational requirement.</w:t>
      </w:r>
    </w:p>
    <w:p w14:paraId="59852FD3" w14:textId="77777777" w:rsidR="006A0365" w:rsidRPr="006A0365" w:rsidRDefault="006A0365" w:rsidP="006A0365">
      <w:pPr>
        <w:rPr>
          <w:lang w:val="en-IE"/>
        </w:rPr>
      </w:pPr>
      <w:r w:rsidRPr="006A0365">
        <w:rPr>
          <w:b/>
          <w:bCs/>
          <w:lang w:val="en-IE"/>
        </w:rPr>
        <w:t>EVIDENCE</w:t>
      </w:r>
    </w:p>
    <w:p w14:paraId="65889408" w14:textId="77777777" w:rsidR="006A0365" w:rsidRPr="006A0365" w:rsidRDefault="006A0365" w:rsidP="006A0365">
      <w:pPr>
        <w:numPr>
          <w:ilvl w:val="0"/>
          <w:numId w:val="23"/>
        </w:numPr>
        <w:rPr>
          <w:lang w:val="en-IE"/>
        </w:rPr>
      </w:pPr>
      <w:r w:rsidRPr="006A0365">
        <w:rPr>
          <w:lang w:val="en-IE"/>
        </w:rPr>
        <w:t xml:space="preserve">I inherited it as a relatively immature body-armour replacement project. </w:t>
      </w:r>
    </w:p>
    <w:p w14:paraId="43A3E3B4" w14:textId="77777777" w:rsidR="006A0365" w:rsidRPr="006A0365" w:rsidRDefault="006A0365" w:rsidP="006A0365">
      <w:pPr>
        <w:numPr>
          <w:ilvl w:val="0"/>
          <w:numId w:val="23"/>
        </w:numPr>
        <w:rPr>
          <w:lang w:val="en-IE"/>
        </w:rPr>
      </w:pPr>
      <w:r w:rsidRPr="006A0365">
        <w:rPr>
          <w:lang w:val="en-IE"/>
        </w:rPr>
        <w:t xml:space="preserve">From unit training and engagement with operators, I concluded that the ambition was too narrow – body armour alone would not meet the operational requirement. </w:t>
      </w:r>
    </w:p>
    <w:p w14:paraId="01634058" w14:textId="77777777" w:rsidR="006A0365" w:rsidRPr="006A0365" w:rsidRDefault="006A0365" w:rsidP="006A0365">
      <w:pPr>
        <w:numPr>
          <w:ilvl w:val="0"/>
          <w:numId w:val="23"/>
        </w:numPr>
        <w:rPr>
          <w:lang w:val="en-IE"/>
        </w:rPr>
      </w:pPr>
      <w:r w:rsidRPr="006A0365">
        <w:rPr>
          <w:lang w:val="en-IE"/>
        </w:rPr>
        <w:t xml:space="preserve">I helped develop it into an integrated system covering dozens of items rather than a single piece of equipment. </w:t>
      </w:r>
    </w:p>
    <w:p w14:paraId="57A81C2D" w14:textId="77777777" w:rsidR="006A0365" w:rsidRPr="006A0365" w:rsidRDefault="006A0365" w:rsidP="006A0365">
      <w:pPr>
        <w:numPr>
          <w:ilvl w:val="0"/>
          <w:numId w:val="23"/>
        </w:numPr>
        <w:rPr>
          <w:lang w:val="en-IE"/>
        </w:rPr>
      </w:pPr>
      <w:r w:rsidRPr="006A0365">
        <w:rPr>
          <w:lang w:val="en-IE"/>
        </w:rPr>
        <w:t xml:space="preserve">The hardest technical issue was ballistic protection. There was no usable threat assessment from which to write the specification. </w:t>
      </w:r>
    </w:p>
    <w:p w14:paraId="674DCAA1" w14:textId="4E45B25E" w:rsidR="006A0365" w:rsidRPr="006A0365" w:rsidRDefault="006A0365" w:rsidP="006A0365">
      <w:pPr>
        <w:numPr>
          <w:ilvl w:val="0"/>
          <w:numId w:val="23"/>
        </w:numPr>
        <w:rPr>
          <w:lang w:val="en-IE"/>
        </w:rPr>
      </w:pPr>
      <w:r w:rsidRPr="006A0365">
        <w:rPr>
          <w:lang w:val="en-IE"/>
        </w:rPr>
        <w:t xml:space="preserve">I produced the threat assessment and corresponding technical assessment myself, </w:t>
      </w:r>
      <w:r w:rsidR="00AF47F5">
        <w:rPr>
          <w:lang w:val="en-IE"/>
        </w:rPr>
        <w:t xml:space="preserve">which prepared me to discuss the ballistic specifications with </w:t>
      </w:r>
      <w:r w:rsidR="00764497">
        <w:rPr>
          <w:lang w:val="en-IE"/>
        </w:rPr>
        <w:t>the regulating authority</w:t>
      </w:r>
      <w:r w:rsidRPr="006A0365">
        <w:rPr>
          <w:lang w:val="en-IE"/>
        </w:rPr>
        <w:t xml:space="preserve"> </w:t>
      </w:r>
    </w:p>
    <w:p w14:paraId="2E637774" w14:textId="77777777" w:rsidR="006A0365" w:rsidRPr="006A0365" w:rsidRDefault="006A0365" w:rsidP="006A0365">
      <w:pPr>
        <w:numPr>
          <w:ilvl w:val="0"/>
          <w:numId w:val="23"/>
        </w:numPr>
        <w:rPr>
          <w:lang w:val="en-IE"/>
        </w:rPr>
      </w:pPr>
      <w:r w:rsidRPr="006A0365">
        <w:rPr>
          <w:lang w:val="en-IE"/>
        </w:rPr>
        <w:t xml:space="preserve">I separated the operational threats by task and developed options including different armour plates rather than forcing one solution across every mission profile. </w:t>
      </w:r>
    </w:p>
    <w:p w14:paraId="38EA655F" w14:textId="77777777" w:rsidR="006A0365" w:rsidRPr="006A0365" w:rsidRDefault="006A0365" w:rsidP="006A0365">
      <w:pPr>
        <w:numPr>
          <w:ilvl w:val="0"/>
          <w:numId w:val="23"/>
        </w:numPr>
        <w:rPr>
          <w:lang w:val="en-IE"/>
        </w:rPr>
      </w:pPr>
      <w:r w:rsidRPr="006A0365">
        <w:rPr>
          <w:lang w:val="en-IE"/>
        </w:rPr>
        <w:t xml:space="preserve">I also wrote much of the wider system specification across load carriage and materials. </w:t>
      </w:r>
    </w:p>
    <w:p w14:paraId="133FCB40" w14:textId="77777777" w:rsidR="006A0365" w:rsidRPr="006A0365" w:rsidRDefault="006A0365" w:rsidP="006A0365">
      <w:pPr>
        <w:numPr>
          <w:ilvl w:val="0"/>
          <w:numId w:val="23"/>
        </w:numPr>
        <w:rPr>
          <w:lang w:val="en-IE"/>
        </w:rPr>
      </w:pPr>
      <w:r w:rsidRPr="006A0365">
        <w:rPr>
          <w:lang w:val="en-IE"/>
        </w:rPr>
        <w:t xml:space="preserve">The system entered service ahead of the general-service body-armour programme, and its specification work later fed into that wider programme. </w:t>
      </w:r>
    </w:p>
    <w:p w14:paraId="116512A5" w14:textId="77777777" w:rsidR="006A0365" w:rsidRPr="006A0365" w:rsidRDefault="006A0365" w:rsidP="006A0365">
      <w:pPr>
        <w:rPr>
          <w:lang w:val="en-IE"/>
        </w:rPr>
      </w:pPr>
      <w:r w:rsidRPr="006A0365">
        <w:rPr>
          <w:b/>
          <w:bCs/>
          <w:lang w:val="en-IE"/>
        </w:rPr>
        <w:t>CONCLUSION</w:t>
      </w:r>
      <w:r w:rsidRPr="006A0365">
        <w:rPr>
          <w:lang w:val="en-IE"/>
        </w:rPr>
        <w:br/>
        <w:t>That project taught me the value of getting the threat definition right before locking down the equipment solution.</w:t>
      </w:r>
    </w:p>
    <w:p w14:paraId="6D8906DA" w14:textId="77777777" w:rsidR="006A0365" w:rsidRPr="006A0365" w:rsidRDefault="006A0365" w:rsidP="006A0365">
      <w:pPr>
        <w:rPr>
          <w:lang w:val="en-IE"/>
        </w:rPr>
      </w:pPr>
      <w:r w:rsidRPr="006A0365">
        <w:rPr>
          <w:b/>
          <w:bCs/>
          <w:lang w:val="en-IE"/>
        </w:rPr>
        <w:t>RECALL CHAIN</w:t>
      </w:r>
      <w:r w:rsidRPr="006A0365">
        <w:rPr>
          <w:lang w:val="en-IE"/>
        </w:rPr>
        <w:br/>
        <w:t>Immature project, widen scope, threat assessment, ballistic spec, options, wider influence.</w:t>
      </w:r>
    </w:p>
    <w:p w14:paraId="3CD8BAE7" w14:textId="77777777" w:rsidR="006A0365" w:rsidRPr="006A0365" w:rsidRDefault="006A0365" w:rsidP="006A0365">
      <w:pPr>
        <w:rPr>
          <w:lang w:val="en-IE"/>
        </w:rPr>
      </w:pPr>
      <w:r w:rsidRPr="006A0365">
        <w:rPr>
          <w:i/>
          <w:iCs/>
          <w:lang w:val="en-IE"/>
        </w:rPr>
        <w:t>Spoken: 149 words.</w:t>
      </w:r>
    </w:p>
    <w:p w14:paraId="317BECF5" w14:textId="77777777" w:rsidR="00BD3A80" w:rsidRDefault="00BD3A80" w:rsidP="00171E5E">
      <w:pPr>
        <w:rPr>
          <w:lang w:val="en-IE"/>
        </w:rPr>
      </w:pPr>
    </w:p>
    <w:p w14:paraId="3CD90DCB" w14:textId="77777777" w:rsidR="006A0365" w:rsidRDefault="006A0365" w:rsidP="00171E5E">
      <w:pPr>
        <w:rPr>
          <w:lang w:val="en-IE"/>
        </w:rPr>
      </w:pPr>
    </w:p>
    <w:p w14:paraId="1C51A6DC" w14:textId="77777777" w:rsidR="006A0365" w:rsidRDefault="006A0365" w:rsidP="00171E5E">
      <w:pPr>
        <w:rPr>
          <w:lang w:val="en-IE"/>
        </w:rPr>
      </w:pPr>
    </w:p>
    <w:p w14:paraId="003AA1EB" w14:textId="77777777" w:rsidR="00DA45D8" w:rsidRPr="00DA45D8" w:rsidRDefault="00DA45D8" w:rsidP="00DA45D8">
      <w:pPr>
        <w:rPr>
          <w:lang w:val="en-IE"/>
        </w:rPr>
      </w:pPr>
      <w:r w:rsidRPr="00DA45D8">
        <w:rPr>
          <w:b/>
          <w:bCs/>
          <w:lang w:val="en-IE"/>
        </w:rPr>
        <w:t>EXPERIENCE 13</w:t>
      </w:r>
    </w:p>
    <w:p w14:paraId="6462594F" w14:textId="77777777" w:rsidR="00DA45D8" w:rsidRPr="00DA45D8" w:rsidRDefault="00DA45D8" w:rsidP="00DA45D8">
      <w:pPr>
        <w:rPr>
          <w:lang w:val="en-IE"/>
        </w:rPr>
      </w:pPr>
      <w:r w:rsidRPr="00DA45D8">
        <w:rPr>
          <w:b/>
          <w:bCs/>
          <w:lang w:val="en-IE"/>
        </w:rPr>
        <w:lastRenderedPageBreak/>
        <w:t>HOOK</w:t>
      </w:r>
      <w:r w:rsidRPr="00DA45D8">
        <w:rPr>
          <w:lang w:val="en-IE"/>
        </w:rPr>
        <w:t xml:space="preserve"> – EU Battlegroup equipping</w:t>
      </w:r>
    </w:p>
    <w:p w14:paraId="2C091A99" w14:textId="77777777" w:rsidR="00DA45D8" w:rsidRPr="00DA45D8" w:rsidRDefault="00DA45D8" w:rsidP="00DA45D8">
      <w:pPr>
        <w:rPr>
          <w:lang w:val="en-IE"/>
        </w:rPr>
      </w:pPr>
      <w:r w:rsidRPr="00DA45D8">
        <w:rPr>
          <w:b/>
          <w:bCs/>
          <w:lang w:val="en-IE"/>
        </w:rPr>
        <w:t>PRIMARY COMPETENCY</w:t>
      </w:r>
      <w:r w:rsidRPr="00DA45D8">
        <w:rPr>
          <w:lang w:val="en-IE"/>
        </w:rPr>
        <w:t xml:space="preserve"> – C4 Planning and Allocating Resources: compressed planning, prioritisation, resourcing and contingency</w:t>
      </w:r>
    </w:p>
    <w:p w14:paraId="744E1AD9" w14:textId="77777777" w:rsidR="00DA45D8" w:rsidRPr="00DA45D8" w:rsidRDefault="00DA45D8" w:rsidP="00DA45D8">
      <w:pPr>
        <w:rPr>
          <w:lang w:val="en-IE"/>
        </w:rPr>
      </w:pPr>
      <w:r w:rsidRPr="00DA45D8">
        <w:rPr>
          <w:b/>
          <w:bCs/>
          <w:lang w:val="en-IE"/>
        </w:rPr>
        <w:t>SUPPORTING COMPETENCIES</w:t>
      </w:r>
      <w:r w:rsidRPr="00DA45D8">
        <w:rPr>
          <w:lang w:val="en-IE"/>
        </w:rPr>
        <w:t xml:space="preserve"> – C8 (senior briefing and Department engagement), C9 (working across military, technical and civilian stakeholders), C3 (balancing urgency against procurement constraints)</w:t>
      </w:r>
    </w:p>
    <w:p w14:paraId="7368EAAB" w14:textId="77777777" w:rsidR="00DA45D8" w:rsidRPr="00DA45D8" w:rsidRDefault="00DA45D8" w:rsidP="00DA45D8">
      <w:pPr>
        <w:rPr>
          <w:lang w:val="en-IE"/>
        </w:rPr>
      </w:pPr>
      <w:r w:rsidRPr="00DA45D8">
        <w:rPr>
          <w:b/>
          <w:bCs/>
          <w:lang w:val="en-IE"/>
        </w:rPr>
        <w:t>POINT</w:t>
      </w:r>
      <w:r w:rsidRPr="00DA45D8">
        <w:rPr>
          <w:lang w:val="en-IE"/>
        </w:rPr>
        <w:br/>
        <w:t>Equipping Ireland’s contingent for the European Union Battlegroup. We had roughly twelve months and the equipment programmes that were supposed to support it were not mature enough to rely on.</w:t>
      </w:r>
    </w:p>
    <w:p w14:paraId="1AFF9B6F" w14:textId="77777777" w:rsidR="00DA45D8" w:rsidRPr="00DA45D8" w:rsidRDefault="00DA45D8" w:rsidP="00DA45D8">
      <w:pPr>
        <w:rPr>
          <w:lang w:val="en-IE"/>
        </w:rPr>
      </w:pPr>
      <w:r w:rsidRPr="00DA45D8">
        <w:rPr>
          <w:b/>
          <w:bCs/>
          <w:lang w:val="en-IE"/>
        </w:rPr>
        <w:t>EVIDENCE</w:t>
      </w:r>
    </w:p>
    <w:p w14:paraId="5AFAA7CC" w14:textId="77777777" w:rsidR="00DA45D8" w:rsidRPr="00DA45D8" w:rsidRDefault="00DA45D8" w:rsidP="00DA45D8">
      <w:pPr>
        <w:numPr>
          <w:ilvl w:val="0"/>
          <w:numId w:val="24"/>
        </w:numPr>
        <w:rPr>
          <w:lang w:val="en-IE"/>
        </w:rPr>
      </w:pPr>
      <w:r w:rsidRPr="00DA45D8">
        <w:rPr>
          <w:lang w:val="en-IE"/>
        </w:rPr>
        <w:t xml:space="preserve">Government commitment meant the deadline was fixed. </w:t>
      </w:r>
    </w:p>
    <w:p w14:paraId="5D0418F8" w14:textId="77777777" w:rsidR="00DA45D8" w:rsidRPr="00DA45D8" w:rsidRDefault="00DA45D8" w:rsidP="00DA45D8">
      <w:pPr>
        <w:numPr>
          <w:ilvl w:val="0"/>
          <w:numId w:val="24"/>
        </w:numPr>
        <w:rPr>
          <w:lang w:val="en-IE"/>
        </w:rPr>
      </w:pPr>
      <w:r w:rsidRPr="00DA45D8">
        <w:rPr>
          <w:lang w:val="en-IE"/>
        </w:rPr>
        <w:t xml:space="preserve">Multiple equipment requirements, users and technical authorities had to be brought together quickly. </w:t>
      </w:r>
    </w:p>
    <w:p w14:paraId="013ED676" w14:textId="77777777" w:rsidR="00DA45D8" w:rsidRPr="00DA45D8" w:rsidRDefault="00DA45D8" w:rsidP="00DA45D8">
      <w:pPr>
        <w:numPr>
          <w:ilvl w:val="0"/>
          <w:numId w:val="24"/>
        </w:numPr>
        <w:rPr>
          <w:lang w:val="en-IE"/>
        </w:rPr>
      </w:pPr>
      <w:r w:rsidRPr="00DA45D8">
        <w:rPr>
          <w:lang w:val="en-IE"/>
        </w:rPr>
        <w:t xml:space="preserve">I harmonised the requirements across the users and technical experts rather than allowing separate procurement efforts to </w:t>
      </w:r>
      <w:proofErr w:type="gramStart"/>
      <w:r w:rsidRPr="00DA45D8">
        <w:rPr>
          <w:lang w:val="en-IE"/>
        </w:rPr>
        <w:t>compete with each other</w:t>
      </w:r>
      <w:proofErr w:type="gramEnd"/>
      <w:r w:rsidRPr="00DA45D8">
        <w:rPr>
          <w:lang w:val="en-IE"/>
        </w:rPr>
        <w:t xml:space="preserve">. </w:t>
      </w:r>
    </w:p>
    <w:p w14:paraId="62B623B7" w14:textId="77777777" w:rsidR="00DA45D8" w:rsidRPr="00DA45D8" w:rsidRDefault="00DA45D8" w:rsidP="00DA45D8">
      <w:pPr>
        <w:numPr>
          <w:ilvl w:val="0"/>
          <w:numId w:val="24"/>
        </w:numPr>
        <w:rPr>
          <w:lang w:val="en-IE"/>
        </w:rPr>
      </w:pPr>
      <w:r w:rsidRPr="00DA45D8">
        <w:rPr>
          <w:lang w:val="en-IE"/>
        </w:rPr>
        <w:t xml:space="preserve">Consolidated the funding requirement into a single business case. </w:t>
      </w:r>
    </w:p>
    <w:p w14:paraId="0084FBD4" w14:textId="77777777" w:rsidR="00DA45D8" w:rsidRPr="00DA45D8" w:rsidRDefault="00DA45D8" w:rsidP="00DA45D8">
      <w:pPr>
        <w:numPr>
          <w:ilvl w:val="0"/>
          <w:numId w:val="24"/>
        </w:numPr>
        <w:rPr>
          <w:lang w:val="en-IE"/>
        </w:rPr>
      </w:pPr>
      <w:r w:rsidRPr="00DA45D8">
        <w:rPr>
          <w:lang w:val="en-IE"/>
        </w:rPr>
        <w:t xml:space="preserve">Briefed the urgency at senior level. </w:t>
      </w:r>
    </w:p>
    <w:p w14:paraId="08BD9284" w14:textId="77777777" w:rsidR="00DA45D8" w:rsidRPr="00DA45D8" w:rsidRDefault="00DA45D8" w:rsidP="00DA45D8">
      <w:pPr>
        <w:numPr>
          <w:ilvl w:val="0"/>
          <w:numId w:val="24"/>
        </w:numPr>
        <w:rPr>
          <w:lang w:val="en-IE"/>
        </w:rPr>
      </w:pPr>
      <w:r w:rsidRPr="00DA45D8">
        <w:rPr>
          <w:lang w:val="en-IE"/>
        </w:rPr>
        <w:t xml:space="preserve">Worked closely with Department of Defence procurement colleagues to identify routes that could deliver quickly while remaining compliant. </w:t>
      </w:r>
    </w:p>
    <w:p w14:paraId="6BAA82A8" w14:textId="77777777" w:rsidR="00DA45D8" w:rsidRPr="00DA45D8" w:rsidRDefault="00DA45D8" w:rsidP="00DA45D8">
      <w:pPr>
        <w:numPr>
          <w:ilvl w:val="0"/>
          <w:numId w:val="24"/>
        </w:numPr>
        <w:rPr>
          <w:lang w:val="en-IE"/>
        </w:rPr>
      </w:pPr>
      <w:r w:rsidRPr="00DA45D8">
        <w:rPr>
          <w:lang w:val="en-IE"/>
        </w:rPr>
        <w:t xml:space="preserve">The key judgement was not to let the deadline become an excuse to shortcut procurement – that risked creating an unusable contract and a longer delay. </w:t>
      </w:r>
    </w:p>
    <w:p w14:paraId="07634EEC" w14:textId="77777777" w:rsidR="00DA45D8" w:rsidRPr="00DA45D8" w:rsidRDefault="00DA45D8" w:rsidP="00DA45D8">
      <w:pPr>
        <w:numPr>
          <w:ilvl w:val="0"/>
          <w:numId w:val="24"/>
        </w:numPr>
        <w:rPr>
          <w:lang w:val="en-IE"/>
        </w:rPr>
      </w:pPr>
      <w:r w:rsidRPr="00DA45D8">
        <w:rPr>
          <w:lang w:val="en-IE"/>
        </w:rPr>
        <w:t xml:space="preserve">My 2023 appraisal input records equipping the Battlegroup as a significant challenge and that I played an important role in producing what I assessed as possibly the best-equipped Defence Forces unit to that point. </w:t>
      </w:r>
    </w:p>
    <w:p w14:paraId="07D7748D" w14:textId="77777777" w:rsidR="00DA45D8" w:rsidRPr="00DA45D8" w:rsidRDefault="00DA45D8" w:rsidP="00DA45D8">
      <w:pPr>
        <w:numPr>
          <w:ilvl w:val="0"/>
          <w:numId w:val="24"/>
        </w:numPr>
        <w:rPr>
          <w:lang w:val="en-IE"/>
        </w:rPr>
      </w:pPr>
      <w:r w:rsidRPr="00DA45D8">
        <w:rPr>
          <w:lang w:val="en-IE"/>
        </w:rPr>
        <w:t xml:space="preserve">The contingent was substantially equipped inside the required window. </w:t>
      </w:r>
    </w:p>
    <w:p w14:paraId="6F9EFD44" w14:textId="77777777" w:rsidR="00DA45D8" w:rsidRPr="00DA45D8" w:rsidRDefault="00DA45D8" w:rsidP="00DA45D8">
      <w:pPr>
        <w:rPr>
          <w:lang w:val="en-IE"/>
        </w:rPr>
      </w:pPr>
      <w:r w:rsidRPr="00DA45D8">
        <w:rPr>
          <w:b/>
          <w:bCs/>
          <w:lang w:val="en-IE"/>
        </w:rPr>
        <w:t>CONCLUSION</w:t>
      </w:r>
      <w:r w:rsidRPr="00DA45D8">
        <w:rPr>
          <w:lang w:val="en-IE"/>
        </w:rPr>
        <w:br/>
        <w:t>The main thing I took from it was to get the requirement and procurement people together early when the deadline is fixed.</w:t>
      </w:r>
    </w:p>
    <w:p w14:paraId="416714D0" w14:textId="77777777" w:rsidR="00DA45D8" w:rsidRPr="00DA45D8" w:rsidRDefault="00DA45D8" w:rsidP="00DA45D8">
      <w:pPr>
        <w:rPr>
          <w:lang w:val="en-IE"/>
        </w:rPr>
      </w:pPr>
      <w:r w:rsidRPr="00DA45D8">
        <w:rPr>
          <w:b/>
          <w:bCs/>
          <w:lang w:val="en-IE"/>
        </w:rPr>
        <w:t>RECALL CHAIN</w:t>
      </w:r>
      <w:r w:rsidRPr="00DA45D8">
        <w:rPr>
          <w:lang w:val="en-IE"/>
        </w:rPr>
        <w:br/>
        <w:t>Twelve months, immature programmes, harmonise, business case, Department, compliant delivery.</w:t>
      </w:r>
    </w:p>
    <w:p w14:paraId="2A9633D3" w14:textId="77777777" w:rsidR="00DA45D8" w:rsidRPr="00DA45D8" w:rsidRDefault="00DA45D8" w:rsidP="00DA45D8">
      <w:pPr>
        <w:rPr>
          <w:lang w:val="en-IE"/>
        </w:rPr>
      </w:pPr>
      <w:r w:rsidRPr="00DA45D8">
        <w:rPr>
          <w:i/>
          <w:iCs/>
          <w:lang w:val="en-IE"/>
        </w:rPr>
        <w:t>Spoken: 150 words.</w:t>
      </w:r>
    </w:p>
    <w:p w14:paraId="20C703D5" w14:textId="77777777" w:rsidR="006A0365" w:rsidRDefault="006A0365" w:rsidP="00171E5E">
      <w:pPr>
        <w:rPr>
          <w:lang w:val="en-IE"/>
        </w:rPr>
      </w:pPr>
    </w:p>
    <w:p w14:paraId="685AF13D" w14:textId="77777777" w:rsidR="00321989" w:rsidRDefault="00321989" w:rsidP="00171E5E">
      <w:pPr>
        <w:rPr>
          <w:lang w:val="en-IE"/>
        </w:rPr>
      </w:pPr>
    </w:p>
    <w:p w14:paraId="1AEC6FD3" w14:textId="77777777" w:rsidR="00321989" w:rsidRDefault="00321989" w:rsidP="00171E5E">
      <w:pPr>
        <w:rPr>
          <w:lang w:val="en-IE"/>
        </w:rPr>
      </w:pPr>
    </w:p>
    <w:p w14:paraId="5C95EB71" w14:textId="77777777" w:rsidR="00584C8B" w:rsidRPr="00584C8B" w:rsidRDefault="00584C8B" w:rsidP="00584C8B">
      <w:pPr>
        <w:rPr>
          <w:lang w:val="en-IE"/>
        </w:rPr>
      </w:pPr>
      <w:r w:rsidRPr="00584C8B">
        <w:rPr>
          <w:b/>
          <w:bCs/>
          <w:lang w:val="en-IE"/>
        </w:rPr>
        <w:t>EXPERIENCE 14</w:t>
      </w:r>
    </w:p>
    <w:p w14:paraId="7E762317" w14:textId="77777777" w:rsidR="00584C8B" w:rsidRPr="00584C8B" w:rsidRDefault="00584C8B" w:rsidP="00584C8B">
      <w:pPr>
        <w:rPr>
          <w:lang w:val="en-IE"/>
        </w:rPr>
      </w:pPr>
      <w:r w:rsidRPr="00584C8B">
        <w:rPr>
          <w:b/>
          <w:bCs/>
          <w:lang w:val="en-IE"/>
        </w:rPr>
        <w:t>HOOK</w:t>
      </w:r>
      <w:r w:rsidRPr="00584C8B">
        <w:rPr>
          <w:lang w:val="en-IE"/>
        </w:rPr>
        <w:t xml:space="preserve"> – 1985 ammunition operational reserve</w:t>
      </w:r>
    </w:p>
    <w:p w14:paraId="152D2FC8" w14:textId="77777777" w:rsidR="00584C8B" w:rsidRPr="00584C8B" w:rsidRDefault="00584C8B" w:rsidP="00584C8B">
      <w:pPr>
        <w:rPr>
          <w:lang w:val="en-IE"/>
        </w:rPr>
      </w:pPr>
      <w:r w:rsidRPr="00584C8B">
        <w:rPr>
          <w:b/>
          <w:bCs/>
          <w:lang w:val="en-IE"/>
        </w:rPr>
        <w:t>PRIMARY COMPETENCY</w:t>
      </w:r>
      <w:r w:rsidRPr="00584C8B">
        <w:rPr>
          <w:lang w:val="en-IE"/>
        </w:rPr>
        <w:t xml:space="preserve"> – C5 Driving Organisational Capability and Readiness: readiness standards, reviewing long-standing assumptions</w:t>
      </w:r>
    </w:p>
    <w:p w14:paraId="018EBA0A" w14:textId="77777777" w:rsidR="00584C8B" w:rsidRPr="00584C8B" w:rsidRDefault="00584C8B" w:rsidP="00584C8B">
      <w:pPr>
        <w:rPr>
          <w:lang w:val="en-IE"/>
        </w:rPr>
      </w:pPr>
      <w:r w:rsidRPr="00584C8B">
        <w:rPr>
          <w:b/>
          <w:bCs/>
          <w:lang w:val="en-IE"/>
        </w:rPr>
        <w:t>SUPPORTING COMPETENCIES</w:t>
      </w:r>
      <w:r w:rsidRPr="00584C8B">
        <w:rPr>
          <w:lang w:val="en-IE"/>
        </w:rPr>
        <w:t xml:space="preserve"> – C8 (influencing without formal authority), C9 (building agreement across multiple stakeholders), C3 (identifying and correcting an institutional risk)</w:t>
      </w:r>
    </w:p>
    <w:p w14:paraId="5B83D5D1" w14:textId="77777777" w:rsidR="00584C8B" w:rsidRPr="00584C8B" w:rsidRDefault="00584C8B" w:rsidP="00584C8B">
      <w:pPr>
        <w:rPr>
          <w:lang w:val="en-IE"/>
        </w:rPr>
      </w:pPr>
      <w:r w:rsidRPr="00584C8B">
        <w:rPr>
          <w:b/>
          <w:bCs/>
          <w:lang w:val="en-IE"/>
        </w:rPr>
        <w:t>POINT</w:t>
      </w:r>
      <w:r w:rsidRPr="00584C8B">
        <w:rPr>
          <w:lang w:val="en-IE"/>
        </w:rPr>
        <w:br/>
        <w:t>The small-arms ammunition operational reserve had not been revised since 1985. By the time I looked at it, the force it was meant to support had changed substantially.</w:t>
      </w:r>
    </w:p>
    <w:p w14:paraId="6BAE9801" w14:textId="77777777" w:rsidR="00584C8B" w:rsidRPr="00584C8B" w:rsidRDefault="00584C8B" w:rsidP="00584C8B">
      <w:pPr>
        <w:rPr>
          <w:lang w:val="en-IE"/>
        </w:rPr>
      </w:pPr>
      <w:r w:rsidRPr="00584C8B">
        <w:rPr>
          <w:b/>
          <w:bCs/>
          <w:lang w:val="en-IE"/>
        </w:rPr>
        <w:t>EVIDENCE</w:t>
      </w:r>
    </w:p>
    <w:p w14:paraId="240A44F1" w14:textId="77777777" w:rsidR="00584C8B" w:rsidRPr="00584C8B" w:rsidRDefault="00584C8B" w:rsidP="00584C8B">
      <w:pPr>
        <w:numPr>
          <w:ilvl w:val="0"/>
          <w:numId w:val="25"/>
        </w:numPr>
        <w:rPr>
          <w:lang w:val="en-IE"/>
        </w:rPr>
      </w:pPr>
      <w:r w:rsidRPr="00584C8B">
        <w:rPr>
          <w:lang w:val="en-IE"/>
        </w:rPr>
        <w:t>Minimum operational holdings were still based on a planning assumption made nearly forty years earlier.</w:t>
      </w:r>
    </w:p>
    <w:p w14:paraId="39039EA7" w14:textId="77777777" w:rsidR="00584C8B" w:rsidRPr="00584C8B" w:rsidRDefault="00584C8B" w:rsidP="00584C8B">
      <w:pPr>
        <w:numPr>
          <w:ilvl w:val="0"/>
          <w:numId w:val="25"/>
        </w:numPr>
        <w:rPr>
          <w:lang w:val="en-IE"/>
        </w:rPr>
      </w:pPr>
      <w:r w:rsidRPr="00584C8B">
        <w:rPr>
          <w:lang w:val="en-IE"/>
        </w:rPr>
        <w:t>Force structure, weapons and commitments had all changed underneath it.</w:t>
      </w:r>
    </w:p>
    <w:p w14:paraId="5AEA42FC" w14:textId="77777777" w:rsidR="00584C8B" w:rsidRPr="00584C8B" w:rsidRDefault="00584C8B" w:rsidP="00584C8B">
      <w:pPr>
        <w:numPr>
          <w:ilvl w:val="0"/>
          <w:numId w:val="25"/>
        </w:numPr>
        <w:rPr>
          <w:lang w:val="en-IE"/>
        </w:rPr>
      </w:pPr>
      <w:r w:rsidRPr="00584C8B">
        <w:rPr>
          <w:lang w:val="en-IE"/>
        </w:rPr>
        <w:lastRenderedPageBreak/>
        <w:t>Barracks did not hold the quantities I considered necessary for an emergency – too much depended on ammunition being pulled forward after the event had started.</w:t>
      </w:r>
    </w:p>
    <w:p w14:paraId="6818A0F9" w14:textId="77777777" w:rsidR="00584C8B" w:rsidRPr="00584C8B" w:rsidRDefault="00584C8B" w:rsidP="00584C8B">
      <w:pPr>
        <w:numPr>
          <w:ilvl w:val="0"/>
          <w:numId w:val="25"/>
        </w:numPr>
        <w:rPr>
          <w:lang w:val="en-IE"/>
        </w:rPr>
      </w:pPr>
      <w:r w:rsidRPr="00584C8B">
        <w:rPr>
          <w:lang w:val="en-IE"/>
        </w:rPr>
        <w:t>I had no authority over the people whose agreement I needed.</w:t>
      </w:r>
    </w:p>
    <w:p w14:paraId="13E47216" w14:textId="77777777" w:rsidR="00584C8B" w:rsidRPr="00584C8B" w:rsidRDefault="00584C8B" w:rsidP="00584C8B">
      <w:pPr>
        <w:numPr>
          <w:ilvl w:val="0"/>
          <w:numId w:val="25"/>
        </w:numPr>
        <w:rPr>
          <w:lang w:val="en-IE"/>
        </w:rPr>
      </w:pPr>
      <w:r w:rsidRPr="00584C8B">
        <w:rPr>
          <w:lang w:val="en-IE"/>
        </w:rPr>
        <w:t>I built the case and took it around in person – Ordnance Branch, logistics, the ammunition depot, brigade staff and the brigade ordnance group.</w:t>
      </w:r>
    </w:p>
    <w:p w14:paraId="3DF9729C" w14:textId="77777777" w:rsidR="00584C8B" w:rsidRPr="00584C8B" w:rsidRDefault="00584C8B" w:rsidP="00584C8B">
      <w:pPr>
        <w:numPr>
          <w:ilvl w:val="0"/>
          <w:numId w:val="25"/>
        </w:numPr>
        <w:rPr>
          <w:lang w:val="en-IE"/>
        </w:rPr>
      </w:pPr>
      <w:r w:rsidRPr="00584C8B">
        <w:rPr>
          <w:lang w:val="en-IE"/>
        </w:rPr>
        <w:t>I argued the requirement and answered the objections rather than dismissing them.</w:t>
      </w:r>
    </w:p>
    <w:p w14:paraId="25AEA27D" w14:textId="77777777" w:rsidR="00584C8B" w:rsidRPr="00584C8B" w:rsidRDefault="00584C8B" w:rsidP="00584C8B">
      <w:pPr>
        <w:numPr>
          <w:ilvl w:val="0"/>
          <w:numId w:val="25"/>
        </w:numPr>
        <w:rPr>
          <w:lang w:val="en-IE"/>
        </w:rPr>
      </w:pPr>
      <w:r w:rsidRPr="00584C8B">
        <w:rPr>
          <w:lang w:val="en-IE"/>
        </w:rPr>
        <w:t>I received unanimous support for the revision.</w:t>
      </w:r>
    </w:p>
    <w:p w14:paraId="379C6AC1" w14:textId="77777777" w:rsidR="00584C8B" w:rsidRPr="00584C8B" w:rsidRDefault="00584C8B" w:rsidP="00584C8B">
      <w:pPr>
        <w:numPr>
          <w:ilvl w:val="0"/>
          <w:numId w:val="25"/>
        </w:numPr>
        <w:rPr>
          <w:lang w:val="en-IE"/>
        </w:rPr>
      </w:pPr>
      <w:r w:rsidRPr="00584C8B">
        <w:rPr>
          <w:lang w:val="en-IE"/>
        </w:rPr>
        <w:t>The revised holdings were approved at Major General level and pushed more operational ammunition forward into barracks.</w:t>
      </w:r>
    </w:p>
    <w:p w14:paraId="06B843AF" w14:textId="77777777" w:rsidR="00584C8B" w:rsidRPr="00584C8B" w:rsidRDefault="00584C8B" w:rsidP="00584C8B">
      <w:pPr>
        <w:rPr>
          <w:lang w:val="en-IE"/>
        </w:rPr>
      </w:pPr>
      <w:r w:rsidRPr="00584C8B">
        <w:rPr>
          <w:b/>
          <w:bCs/>
          <w:lang w:val="en-IE"/>
        </w:rPr>
        <w:t>CONCLUSION</w:t>
      </w:r>
      <w:r w:rsidRPr="00584C8B">
        <w:rPr>
          <w:lang w:val="en-IE"/>
        </w:rPr>
        <w:br/>
        <w:t>It made me much less comfortable accepting a readiness figure simply because it is longstanding.</w:t>
      </w:r>
    </w:p>
    <w:p w14:paraId="660954AF" w14:textId="77777777" w:rsidR="00584C8B" w:rsidRPr="00584C8B" w:rsidRDefault="00584C8B" w:rsidP="00584C8B">
      <w:pPr>
        <w:rPr>
          <w:lang w:val="en-IE"/>
        </w:rPr>
      </w:pPr>
      <w:r w:rsidRPr="00584C8B">
        <w:rPr>
          <w:b/>
          <w:bCs/>
          <w:lang w:val="en-IE"/>
        </w:rPr>
        <w:t>RECALL CHAIN</w:t>
      </w:r>
      <w:r w:rsidRPr="00584C8B">
        <w:rPr>
          <w:lang w:val="en-IE"/>
        </w:rPr>
        <w:br/>
        <w:t>1985, outdated assumption, emergency holdings, five stakeholders, unanimous support, push forward.</w:t>
      </w:r>
    </w:p>
    <w:p w14:paraId="0F029BB0" w14:textId="77777777" w:rsidR="00584C8B" w:rsidRPr="00584C8B" w:rsidRDefault="00584C8B" w:rsidP="00584C8B">
      <w:pPr>
        <w:rPr>
          <w:lang w:val="en-IE"/>
        </w:rPr>
      </w:pPr>
      <w:r w:rsidRPr="00584C8B">
        <w:rPr>
          <w:i/>
          <w:iCs/>
          <w:lang w:val="en-IE"/>
        </w:rPr>
        <w:t>Spoken: 148 words.</w:t>
      </w:r>
    </w:p>
    <w:p w14:paraId="14F8861B" w14:textId="77777777" w:rsidR="00321989" w:rsidRDefault="00321989" w:rsidP="00171E5E">
      <w:pPr>
        <w:rPr>
          <w:lang w:val="en-IE"/>
        </w:rPr>
      </w:pPr>
    </w:p>
    <w:p w14:paraId="51AB581B" w14:textId="77777777" w:rsidR="00E12CF9" w:rsidRDefault="00E12CF9" w:rsidP="00171E5E">
      <w:pPr>
        <w:rPr>
          <w:lang w:val="en-IE"/>
        </w:rPr>
      </w:pPr>
    </w:p>
    <w:p w14:paraId="1B83F274" w14:textId="77777777" w:rsidR="00E12CF9" w:rsidRPr="00E12CF9" w:rsidRDefault="00E12CF9" w:rsidP="00E12CF9">
      <w:pPr>
        <w:rPr>
          <w:lang w:val="en-IE"/>
        </w:rPr>
      </w:pPr>
      <w:r w:rsidRPr="00E12CF9">
        <w:rPr>
          <w:b/>
          <w:bCs/>
          <w:lang w:val="en-IE"/>
        </w:rPr>
        <w:t>EXPERIENCE 15</w:t>
      </w:r>
    </w:p>
    <w:p w14:paraId="2FF907EF" w14:textId="77777777" w:rsidR="00E12CF9" w:rsidRPr="00E12CF9" w:rsidRDefault="00E12CF9" w:rsidP="00E12CF9">
      <w:pPr>
        <w:rPr>
          <w:lang w:val="en-IE"/>
        </w:rPr>
      </w:pPr>
      <w:r w:rsidRPr="00E12CF9">
        <w:rPr>
          <w:b/>
          <w:bCs/>
          <w:lang w:val="en-IE"/>
        </w:rPr>
        <w:t>HOOK</w:t>
      </w:r>
      <w:r w:rsidRPr="00E12CF9">
        <w:rPr>
          <w:lang w:val="en-IE"/>
        </w:rPr>
        <w:t xml:space="preserve"> – Night-vision requirement and executive brief</w:t>
      </w:r>
    </w:p>
    <w:p w14:paraId="3A599462" w14:textId="77777777" w:rsidR="00E12CF9" w:rsidRDefault="00E12CF9" w:rsidP="00171E5E">
      <w:pPr>
        <w:rPr>
          <w:lang w:val="en-IE"/>
        </w:rPr>
      </w:pPr>
    </w:p>
    <w:p w14:paraId="4737BFCC" w14:textId="77777777" w:rsidR="00E12CF9" w:rsidRDefault="00E12CF9" w:rsidP="00171E5E">
      <w:pPr>
        <w:rPr>
          <w:lang w:val="en-IE"/>
        </w:rPr>
      </w:pPr>
    </w:p>
    <w:p w14:paraId="35FC5BCD" w14:textId="77777777" w:rsidR="00A6241F" w:rsidRPr="00A6241F" w:rsidRDefault="00A6241F" w:rsidP="00A6241F">
      <w:pPr>
        <w:rPr>
          <w:lang w:val="en-IE"/>
        </w:rPr>
      </w:pPr>
      <w:r w:rsidRPr="00A6241F">
        <w:rPr>
          <w:b/>
          <w:bCs/>
          <w:lang w:val="en-IE"/>
        </w:rPr>
        <w:t>EXPERIENCE 16</w:t>
      </w:r>
    </w:p>
    <w:p w14:paraId="2D5A9985" w14:textId="77777777" w:rsidR="00A6241F" w:rsidRPr="00A6241F" w:rsidRDefault="00A6241F" w:rsidP="00A6241F">
      <w:pPr>
        <w:rPr>
          <w:lang w:val="en-IE"/>
        </w:rPr>
      </w:pPr>
      <w:r w:rsidRPr="00A6241F">
        <w:rPr>
          <w:b/>
          <w:bCs/>
          <w:lang w:val="en-IE"/>
        </w:rPr>
        <w:t>HOOK</w:t>
      </w:r>
      <w:r w:rsidRPr="00A6241F">
        <w:rPr>
          <w:lang w:val="en-IE"/>
        </w:rPr>
        <w:t xml:space="preserve"> – Armoured gunnery and driving simulators</w:t>
      </w:r>
    </w:p>
    <w:p w14:paraId="07C05930" w14:textId="77777777" w:rsidR="00A6241F" w:rsidRPr="00A6241F" w:rsidRDefault="00A6241F" w:rsidP="00A6241F">
      <w:pPr>
        <w:rPr>
          <w:lang w:val="en-IE"/>
        </w:rPr>
      </w:pPr>
      <w:r w:rsidRPr="00A6241F">
        <w:rPr>
          <w:b/>
          <w:bCs/>
          <w:lang w:val="en-IE"/>
        </w:rPr>
        <w:t>PRIMARY COMPETENCY</w:t>
      </w:r>
      <w:r w:rsidRPr="00A6241F">
        <w:rPr>
          <w:lang w:val="en-IE"/>
        </w:rPr>
        <w:t xml:space="preserve"> – C4 Planning and Allocating Resources: value for money, business case, resourcing and delivery to specification</w:t>
      </w:r>
    </w:p>
    <w:p w14:paraId="792A400E" w14:textId="77777777" w:rsidR="00A6241F" w:rsidRPr="00A6241F" w:rsidRDefault="00A6241F" w:rsidP="00A6241F">
      <w:pPr>
        <w:rPr>
          <w:lang w:val="en-IE"/>
        </w:rPr>
      </w:pPr>
      <w:r w:rsidRPr="00A6241F">
        <w:rPr>
          <w:b/>
          <w:bCs/>
          <w:lang w:val="en-IE"/>
        </w:rPr>
        <w:t>SUPPORTING COMPETENCIES</w:t>
      </w:r>
      <w:r w:rsidRPr="00A6241F">
        <w:rPr>
          <w:lang w:val="en-IE"/>
        </w:rPr>
        <w:t xml:space="preserve"> – C11 (developing the original concept substantially), C8 (influencing funding decisions), C9 (supplier, users, Department and formation stakeholders), C1 (technical requirement and specification)</w:t>
      </w:r>
    </w:p>
    <w:p w14:paraId="64E84D13" w14:textId="77777777" w:rsidR="00A6241F" w:rsidRPr="00A6241F" w:rsidRDefault="00A6241F" w:rsidP="00A6241F">
      <w:pPr>
        <w:rPr>
          <w:lang w:val="en-IE"/>
        </w:rPr>
      </w:pPr>
      <w:r w:rsidRPr="00A6241F">
        <w:rPr>
          <w:b/>
          <w:bCs/>
          <w:lang w:val="en-IE"/>
        </w:rPr>
        <w:t>POINT</w:t>
      </w:r>
      <w:r w:rsidRPr="00A6241F">
        <w:rPr>
          <w:lang w:val="en-IE"/>
        </w:rPr>
        <w:br/>
        <w:t>I inherited a test case for one armoured simulator and developed it into a national programme for three systems.</w:t>
      </w:r>
    </w:p>
    <w:p w14:paraId="3EE1B2A3" w14:textId="77777777" w:rsidR="00A6241F" w:rsidRPr="00A6241F" w:rsidRDefault="00A6241F" w:rsidP="00A6241F">
      <w:pPr>
        <w:rPr>
          <w:lang w:val="en-IE"/>
        </w:rPr>
      </w:pPr>
      <w:r w:rsidRPr="00A6241F">
        <w:rPr>
          <w:b/>
          <w:bCs/>
          <w:lang w:val="en-IE"/>
        </w:rPr>
        <w:t>EVIDENCE</w:t>
      </w:r>
    </w:p>
    <w:p w14:paraId="738EDDCB" w14:textId="77777777" w:rsidR="00A6241F" w:rsidRPr="00A6241F" w:rsidRDefault="00A6241F" w:rsidP="00A6241F">
      <w:pPr>
        <w:numPr>
          <w:ilvl w:val="0"/>
          <w:numId w:val="26"/>
        </w:numPr>
        <w:rPr>
          <w:lang w:val="en-IE"/>
        </w:rPr>
      </w:pPr>
      <w:r w:rsidRPr="00A6241F">
        <w:rPr>
          <w:lang w:val="en-IE"/>
        </w:rPr>
        <w:t xml:space="preserve">One simulator had already been commissioned as a test case before I arrived in Planning and Capabilities. </w:t>
      </w:r>
    </w:p>
    <w:p w14:paraId="4ADFB8FF" w14:textId="77777777" w:rsidR="00A6241F" w:rsidRPr="00A6241F" w:rsidRDefault="00A6241F" w:rsidP="00A6241F">
      <w:pPr>
        <w:numPr>
          <w:ilvl w:val="0"/>
          <w:numId w:val="26"/>
        </w:numPr>
        <w:rPr>
          <w:lang w:val="en-IE"/>
        </w:rPr>
      </w:pPr>
      <w:r w:rsidRPr="00A6241F">
        <w:rPr>
          <w:lang w:val="en-IE"/>
        </w:rPr>
        <w:t xml:space="preserve">I saw much greater value – cheaper training, retention value, scenarios live training could not reproduce and, most importantly, immersive crew training. </w:t>
      </w:r>
    </w:p>
    <w:p w14:paraId="03C8D90B" w14:textId="77777777" w:rsidR="00A6241F" w:rsidRPr="00A6241F" w:rsidRDefault="00A6241F" w:rsidP="00A6241F">
      <w:pPr>
        <w:numPr>
          <w:ilvl w:val="0"/>
          <w:numId w:val="26"/>
        </w:numPr>
        <w:rPr>
          <w:lang w:val="en-IE"/>
        </w:rPr>
      </w:pPr>
      <w:r w:rsidRPr="00A6241F">
        <w:rPr>
          <w:lang w:val="en-IE"/>
        </w:rPr>
        <w:t xml:space="preserve">My concept included biometric helmets and software to analyse crews in real time – crew interaction, cohesion and how tactics and procedures could be improved. </w:t>
      </w:r>
    </w:p>
    <w:p w14:paraId="4B3B3CA2" w14:textId="77777777" w:rsidR="00A6241F" w:rsidRPr="00A6241F" w:rsidRDefault="00A6241F" w:rsidP="00A6241F">
      <w:pPr>
        <w:numPr>
          <w:ilvl w:val="0"/>
          <w:numId w:val="26"/>
        </w:numPr>
        <w:rPr>
          <w:lang w:val="en-IE"/>
        </w:rPr>
      </w:pPr>
      <w:r w:rsidRPr="00A6241F">
        <w:rPr>
          <w:lang w:val="en-IE"/>
        </w:rPr>
        <w:t xml:space="preserve">I researched the requirement, wrote the detailed statement of requirement for three simulators and the business case. </w:t>
      </w:r>
    </w:p>
    <w:p w14:paraId="3A91F130" w14:textId="77777777" w:rsidR="00A6241F" w:rsidRPr="00A6241F" w:rsidRDefault="00A6241F" w:rsidP="00A6241F">
      <w:pPr>
        <w:numPr>
          <w:ilvl w:val="0"/>
          <w:numId w:val="26"/>
        </w:numPr>
        <w:rPr>
          <w:lang w:val="en-IE"/>
        </w:rPr>
      </w:pPr>
      <w:r w:rsidRPr="00A6241F">
        <w:rPr>
          <w:lang w:val="en-IE"/>
        </w:rPr>
        <w:t xml:space="preserve">I influenced my chain in Operations and then the senior procurement planning group – €10 million initially allocated. </w:t>
      </w:r>
    </w:p>
    <w:p w14:paraId="0BDE8C37" w14:textId="77777777" w:rsidR="00A6241F" w:rsidRPr="00A6241F" w:rsidRDefault="00A6241F" w:rsidP="00A6241F">
      <w:pPr>
        <w:numPr>
          <w:ilvl w:val="0"/>
          <w:numId w:val="26"/>
        </w:numPr>
        <w:rPr>
          <w:lang w:val="en-IE"/>
        </w:rPr>
      </w:pPr>
      <w:r w:rsidRPr="00A6241F">
        <w:rPr>
          <w:lang w:val="en-IE"/>
        </w:rPr>
        <w:t xml:space="preserve">I then managed the project end-to-end: technical specification, supplier engagement and months of work bringing the supplier, users and Department of Defence together to satisfy oversight. </w:t>
      </w:r>
    </w:p>
    <w:p w14:paraId="73B5E249" w14:textId="77777777" w:rsidR="00A6241F" w:rsidRPr="00A6241F" w:rsidRDefault="00A6241F" w:rsidP="00A6241F">
      <w:pPr>
        <w:numPr>
          <w:ilvl w:val="0"/>
          <w:numId w:val="26"/>
        </w:numPr>
        <w:rPr>
          <w:lang w:val="en-IE"/>
        </w:rPr>
      </w:pPr>
      <w:r w:rsidRPr="00A6241F">
        <w:rPr>
          <w:lang w:val="en-IE"/>
        </w:rPr>
        <w:t xml:space="preserve">I obtained additional funding for motion chairs – initially seen as an expensive extra at about €2,000 each, but essential to </w:t>
      </w:r>
      <w:proofErr w:type="gramStart"/>
      <w:r w:rsidRPr="00A6241F">
        <w:rPr>
          <w:lang w:val="en-IE"/>
        </w:rPr>
        <w:t>realistic simulated</w:t>
      </w:r>
      <w:proofErr w:type="gramEnd"/>
      <w:r w:rsidRPr="00A6241F">
        <w:rPr>
          <w:lang w:val="en-IE"/>
        </w:rPr>
        <w:t xml:space="preserve"> driving. </w:t>
      </w:r>
    </w:p>
    <w:p w14:paraId="23B6EF3A" w14:textId="77777777" w:rsidR="00A6241F" w:rsidRPr="00A6241F" w:rsidRDefault="00A6241F" w:rsidP="00A6241F">
      <w:pPr>
        <w:numPr>
          <w:ilvl w:val="0"/>
          <w:numId w:val="26"/>
        </w:numPr>
        <w:rPr>
          <w:lang w:val="en-IE"/>
        </w:rPr>
      </w:pPr>
      <w:r w:rsidRPr="00A6241F">
        <w:rPr>
          <w:lang w:val="en-IE"/>
        </w:rPr>
        <w:lastRenderedPageBreak/>
        <w:t xml:space="preserve">I had two locations surveyed, engaged the relevant General Officers and area engineers for real estate and identified that the original simulator also required a substantial upgrade. </w:t>
      </w:r>
    </w:p>
    <w:p w14:paraId="3C043C58" w14:textId="77777777" w:rsidR="00A6241F" w:rsidRPr="00A6241F" w:rsidRDefault="00A6241F" w:rsidP="00A6241F">
      <w:pPr>
        <w:numPr>
          <w:ilvl w:val="0"/>
          <w:numId w:val="26"/>
        </w:numPr>
        <w:rPr>
          <w:lang w:val="en-IE"/>
        </w:rPr>
      </w:pPr>
      <w:r w:rsidRPr="00A6241F">
        <w:rPr>
          <w:lang w:val="en-IE"/>
        </w:rPr>
        <w:t xml:space="preserve">Final programme was close to €12 million. It was commissioned and has now been in service for about two years. </w:t>
      </w:r>
    </w:p>
    <w:p w14:paraId="098BBF42" w14:textId="77777777" w:rsidR="00A6241F" w:rsidRPr="00A6241F" w:rsidRDefault="00A6241F" w:rsidP="00A6241F">
      <w:pPr>
        <w:rPr>
          <w:lang w:val="en-IE"/>
        </w:rPr>
      </w:pPr>
      <w:r w:rsidRPr="00A6241F">
        <w:rPr>
          <w:b/>
          <w:bCs/>
          <w:lang w:val="en-IE"/>
        </w:rPr>
        <w:t>CONCLUSION</w:t>
      </w:r>
      <w:r w:rsidRPr="00A6241F">
        <w:rPr>
          <w:lang w:val="en-IE"/>
        </w:rPr>
        <w:br/>
        <w:t>The project became much better once I stopped treating it as a simulator purchase and looked properly at what we wanted crews to learn.</w:t>
      </w:r>
    </w:p>
    <w:p w14:paraId="5134FECC" w14:textId="77777777" w:rsidR="00A6241F" w:rsidRPr="00A6241F" w:rsidRDefault="00A6241F" w:rsidP="00A6241F">
      <w:pPr>
        <w:rPr>
          <w:lang w:val="en-IE"/>
        </w:rPr>
      </w:pPr>
      <w:r w:rsidRPr="00A6241F">
        <w:rPr>
          <w:b/>
          <w:bCs/>
          <w:lang w:val="en-IE"/>
        </w:rPr>
        <w:t>RECALL CHAIN</w:t>
      </w:r>
      <w:r w:rsidRPr="00A6241F">
        <w:rPr>
          <w:lang w:val="en-IE"/>
        </w:rPr>
        <w:br/>
        <w:t>One test case, three systems, crew biometrics, €10m, motion chairs, sites, €12m.</w:t>
      </w:r>
    </w:p>
    <w:p w14:paraId="7F731404" w14:textId="77777777" w:rsidR="00E12CF9" w:rsidRDefault="00E12CF9" w:rsidP="00171E5E">
      <w:pPr>
        <w:rPr>
          <w:lang w:val="en-IE"/>
        </w:rPr>
      </w:pPr>
    </w:p>
    <w:p w14:paraId="794DC553" w14:textId="77777777" w:rsidR="00A47F49" w:rsidRDefault="00A47F49" w:rsidP="00171E5E">
      <w:pPr>
        <w:rPr>
          <w:lang w:val="en-IE"/>
        </w:rPr>
      </w:pPr>
    </w:p>
    <w:p w14:paraId="099AA561" w14:textId="77777777" w:rsidR="00B12B8C" w:rsidRPr="00B12B8C" w:rsidRDefault="00B12B8C" w:rsidP="00B12B8C">
      <w:pPr>
        <w:rPr>
          <w:lang w:val="en-IE"/>
        </w:rPr>
      </w:pPr>
      <w:r w:rsidRPr="00B12B8C">
        <w:rPr>
          <w:b/>
          <w:bCs/>
          <w:lang w:val="en-IE"/>
        </w:rPr>
        <w:t>EXPERIENCE 17</w:t>
      </w:r>
    </w:p>
    <w:p w14:paraId="0CC73E80" w14:textId="77777777" w:rsidR="00B12B8C" w:rsidRPr="00B12B8C" w:rsidRDefault="00B12B8C" w:rsidP="00B12B8C">
      <w:pPr>
        <w:rPr>
          <w:lang w:val="en-IE"/>
        </w:rPr>
      </w:pPr>
      <w:r w:rsidRPr="00B12B8C">
        <w:rPr>
          <w:b/>
          <w:bCs/>
          <w:lang w:val="en-IE"/>
        </w:rPr>
        <w:t>HOOK</w:t>
      </w:r>
      <w:r w:rsidRPr="00B12B8C">
        <w:rPr>
          <w:lang w:val="en-IE"/>
        </w:rPr>
        <w:t xml:space="preserve"> – EOD/IEDD doctrine, manuals and syllabi reform</w:t>
      </w:r>
    </w:p>
    <w:p w14:paraId="52B57A2F" w14:textId="77777777" w:rsidR="00B12B8C" w:rsidRPr="00B12B8C" w:rsidRDefault="00B12B8C" w:rsidP="00B12B8C">
      <w:pPr>
        <w:rPr>
          <w:lang w:val="en-IE"/>
        </w:rPr>
      </w:pPr>
      <w:r w:rsidRPr="00B12B8C">
        <w:rPr>
          <w:b/>
          <w:bCs/>
          <w:lang w:val="en-IE"/>
        </w:rPr>
        <w:t>PRIMARY COMPETENCY</w:t>
      </w:r>
      <w:r w:rsidRPr="00B12B8C">
        <w:rPr>
          <w:lang w:val="en-IE"/>
        </w:rPr>
        <w:t xml:space="preserve"> – C11 Driving Change, Innovation and Improvements: sustained institutional change, overcoming resistance, implementation</w:t>
      </w:r>
    </w:p>
    <w:p w14:paraId="171D3412" w14:textId="77777777" w:rsidR="00B12B8C" w:rsidRPr="00B12B8C" w:rsidRDefault="00B12B8C" w:rsidP="00B12B8C">
      <w:pPr>
        <w:rPr>
          <w:lang w:val="en-IE"/>
        </w:rPr>
      </w:pPr>
      <w:r w:rsidRPr="00B12B8C">
        <w:rPr>
          <w:b/>
          <w:bCs/>
          <w:lang w:val="en-IE"/>
        </w:rPr>
        <w:t>SUPPORTING COMPETENCIES</w:t>
      </w:r>
      <w:r w:rsidRPr="00B12B8C">
        <w:rPr>
          <w:lang w:val="en-IE"/>
        </w:rPr>
        <w:t xml:space="preserve"> – C10 (coaching and developing operators), C1 (national technical expertise and custodianship), C9 (building trust with the regulator and operator community), C6 (sustained effort over eight years)</w:t>
      </w:r>
    </w:p>
    <w:p w14:paraId="56634598" w14:textId="77777777" w:rsidR="00B12B8C" w:rsidRPr="00B12B8C" w:rsidRDefault="00B12B8C" w:rsidP="00B12B8C">
      <w:pPr>
        <w:rPr>
          <w:lang w:val="en-IE"/>
        </w:rPr>
      </w:pPr>
      <w:r w:rsidRPr="00B12B8C">
        <w:rPr>
          <w:b/>
          <w:bCs/>
          <w:lang w:val="en-IE"/>
        </w:rPr>
        <w:t>POINT</w:t>
      </w:r>
      <w:r w:rsidRPr="00B12B8C">
        <w:rPr>
          <w:lang w:val="en-IE"/>
        </w:rPr>
        <w:br/>
        <w:t>The explosive ordnance disposal instructions, procedures and syllabi. An eight-year project from an idea to a performing national system.</w:t>
      </w:r>
    </w:p>
    <w:p w14:paraId="3971B4C2" w14:textId="77777777" w:rsidR="00B12B8C" w:rsidRPr="00B12B8C" w:rsidRDefault="00B12B8C" w:rsidP="00B12B8C">
      <w:pPr>
        <w:rPr>
          <w:lang w:val="en-IE"/>
        </w:rPr>
      </w:pPr>
      <w:r w:rsidRPr="00B12B8C">
        <w:rPr>
          <w:b/>
          <w:bCs/>
          <w:lang w:val="en-IE"/>
        </w:rPr>
        <w:t>EVIDENCE</w:t>
      </w:r>
    </w:p>
    <w:p w14:paraId="5A303677" w14:textId="77777777" w:rsidR="00B12B8C" w:rsidRPr="00B12B8C" w:rsidRDefault="00B12B8C" w:rsidP="00B12B8C">
      <w:pPr>
        <w:numPr>
          <w:ilvl w:val="0"/>
          <w:numId w:val="27"/>
        </w:numPr>
        <w:rPr>
          <w:lang w:val="en-IE"/>
        </w:rPr>
      </w:pPr>
      <w:r w:rsidRPr="00B12B8C">
        <w:rPr>
          <w:lang w:val="en-IE"/>
        </w:rPr>
        <w:t xml:space="preserve">It started with inconsistent, incomplete manuals and became a wholesale rewrite of the procedures and every syllabus. </w:t>
      </w:r>
    </w:p>
    <w:p w14:paraId="06A651B8" w14:textId="77777777" w:rsidR="00B12B8C" w:rsidRPr="00B12B8C" w:rsidRDefault="00B12B8C" w:rsidP="00B12B8C">
      <w:pPr>
        <w:numPr>
          <w:ilvl w:val="0"/>
          <w:numId w:val="27"/>
        </w:numPr>
        <w:rPr>
          <w:lang w:val="en-IE"/>
        </w:rPr>
      </w:pPr>
      <w:r w:rsidRPr="00B12B8C">
        <w:rPr>
          <w:lang w:val="en-IE"/>
        </w:rPr>
        <w:t xml:space="preserve">Early on I had to build the trust of the technical regulator – extensive review, oversight and challenge. Over time I was given increasing responsibility and eventually became sole custodian of the documentation. </w:t>
      </w:r>
    </w:p>
    <w:p w14:paraId="3599B532" w14:textId="77777777" w:rsidR="00B12B8C" w:rsidRPr="00B12B8C" w:rsidRDefault="00B12B8C" w:rsidP="00B12B8C">
      <w:pPr>
        <w:numPr>
          <w:ilvl w:val="0"/>
          <w:numId w:val="27"/>
        </w:numPr>
        <w:rPr>
          <w:lang w:val="en-IE"/>
        </w:rPr>
      </w:pPr>
      <w:r w:rsidRPr="00B12B8C">
        <w:rPr>
          <w:lang w:val="en-IE"/>
        </w:rPr>
        <w:t xml:space="preserve">Since 2017 that has effectively made me a continuing instructor and coach to our EOD operators, regardless of my substantive appointment. </w:t>
      </w:r>
    </w:p>
    <w:p w14:paraId="64C8FF3A" w14:textId="77777777" w:rsidR="00B12B8C" w:rsidRPr="00B12B8C" w:rsidRDefault="00B12B8C" w:rsidP="00B12B8C">
      <w:pPr>
        <w:numPr>
          <w:ilvl w:val="0"/>
          <w:numId w:val="27"/>
        </w:numPr>
        <w:rPr>
          <w:lang w:val="en-IE"/>
        </w:rPr>
      </w:pPr>
      <w:r w:rsidRPr="00B12B8C">
        <w:rPr>
          <w:lang w:val="en-IE"/>
        </w:rPr>
        <w:t xml:space="preserve">I trialled changes on live courses, took instructor and student feedback and used new-entrant assessments to bring the existing operator panel with me. </w:t>
      </w:r>
    </w:p>
    <w:p w14:paraId="0DF43987" w14:textId="77777777" w:rsidR="00B12B8C" w:rsidRPr="00B12B8C" w:rsidRDefault="00B12B8C" w:rsidP="00B12B8C">
      <w:pPr>
        <w:numPr>
          <w:ilvl w:val="0"/>
          <w:numId w:val="27"/>
        </w:numPr>
        <w:rPr>
          <w:lang w:val="en-IE"/>
        </w:rPr>
      </w:pPr>
      <w:r w:rsidRPr="00B12B8C">
        <w:rPr>
          <w:lang w:val="en-IE"/>
        </w:rPr>
        <w:t xml:space="preserve">Over 90% of the panel is now qualified through the revised system. </w:t>
      </w:r>
    </w:p>
    <w:p w14:paraId="6D4FA145" w14:textId="77777777" w:rsidR="00B12B8C" w:rsidRPr="00B12B8C" w:rsidRDefault="00B12B8C" w:rsidP="00B12B8C">
      <w:pPr>
        <w:numPr>
          <w:ilvl w:val="0"/>
          <w:numId w:val="27"/>
        </w:numPr>
        <w:rPr>
          <w:lang w:val="en-IE"/>
        </w:rPr>
      </w:pPr>
      <w:r w:rsidRPr="00B12B8C">
        <w:rPr>
          <w:lang w:val="en-IE"/>
        </w:rPr>
        <w:t xml:space="preserve">It has dovetailed with my ECMAN expert-team work – writing syllabi, coaching students and capturing multinational lessons back into national training. </w:t>
      </w:r>
    </w:p>
    <w:p w14:paraId="22EABADF" w14:textId="77777777" w:rsidR="00B12B8C" w:rsidRPr="00B12B8C" w:rsidRDefault="00B12B8C" w:rsidP="00B12B8C">
      <w:pPr>
        <w:numPr>
          <w:ilvl w:val="0"/>
          <w:numId w:val="27"/>
        </w:numPr>
        <w:rPr>
          <w:lang w:val="en-IE"/>
        </w:rPr>
      </w:pPr>
      <w:r w:rsidRPr="00B12B8C">
        <w:rPr>
          <w:lang w:val="en-IE"/>
        </w:rPr>
        <w:t xml:space="preserve">I still work on it weekly, including new CBRN material in August 2026. </w:t>
      </w:r>
    </w:p>
    <w:p w14:paraId="220FB895" w14:textId="77777777" w:rsidR="00B12B8C" w:rsidRPr="00B12B8C" w:rsidRDefault="00B12B8C" w:rsidP="00B12B8C">
      <w:pPr>
        <w:rPr>
          <w:lang w:val="en-IE"/>
        </w:rPr>
      </w:pPr>
      <w:r w:rsidRPr="00B12B8C">
        <w:rPr>
          <w:b/>
          <w:bCs/>
          <w:lang w:val="en-IE"/>
        </w:rPr>
        <w:t>CONCLUSION</w:t>
      </w:r>
      <w:r w:rsidRPr="00B12B8C">
        <w:rPr>
          <w:lang w:val="en-IE"/>
        </w:rPr>
        <w:br/>
        <w:t>The training system now runs without me. I remain its custodian because the technical work still needs to evolve.</w:t>
      </w:r>
    </w:p>
    <w:p w14:paraId="5028EF1D" w14:textId="77777777" w:rsidR="00B12B8C" w:rsidRPr="00B12B8C" w:rsidRDefault="00B12B8C" w:rsidP="00B12B8C">
      <w:pPr>
        <w:rPr>
          <w:lang w:val="en-IE"/>
        </w:rPr>
      </w:pPr>
      <w:r w:rsidRPr="00B12B8C">
        <w:rPr>
          <w:b/>
          <w:bCs/>
          <w:lang w:val="en-IE"/>
        </w:rPr>
        <w:t>RECALL CHAIN</w:t>
      </w:r>
      <w:r w:rsidRPr="00B12B8C">
        <w:rPr>
          <w:lang w:val="en-IE"/>
        </w:rPr>
        <w:br/>
        <w:t>Eight years, regulator trust, custodian, coach, assessments, 90%, ECMAN, CBRN.</w:t>
      </w:r>
    </w:p>
    <w:p w14:paraId="4D6A1436" w14:textId="77777777" w:rsidR="00B12B8C" w:rsidRDefault="00B12B8C" w:rsidP="00B12B8C">
      <w:pPr>
        <w:rPr>
          <w:i/>
          <w:iCs/>
          <w:lang w:val="en-IE"/>
        </w:rPr>
      </w:pPr>
      <w:r w:rsidRPr="00B12B8C">
        <w:rPr>
          <w:i/>
          <w:iCs/>
          <w:lang w:val="en-IE"/>
        </w:rPr>
        <w:t>Spoken: 150 words.</w:t>
      </w:r>
    </w:p>
    <w:p w14:paraId="7289BCC0" w14:textId="77777777" w:rsidR="00B2796C" w:rsidRDefault="00B2796C" w:rsidP="00B12B8C">
      <w:pPr>
        <w:rPr>
          <w:i/>
          <w:iCs/>
          <w:lang w:val="en-IE"/>
        </w:rPr>
      </w:pPr>
    </w:p>
    <w:p w14:paraId="0F898403" w14:textId="7FE3B7A8" w:rsidR="00B2796C" w:rsidRPr="00B12B8C" w:rsidRDefault="00B2796C" w:rsidP="00B12B8C">
      <w:pPr>
        <w:rPr>
          <w:lang w:val="en-IE"/>
        </w:rPr>
      </w:pPr>
      <w:r>
        <w:rPr>
          <w:i/>
          <w:iCs/>
          <w:lang w:val="en-IE"/>
        </w:rPr>
        <w:t>(</w:t>
      </w:r>
      <w:proofErr w:type="gramStart"/>
      <w:r>
        <w:rPr>
          <w:i/>
          <w:iCs/>
          <w:lang w:val="en-IE"/>
        </w:rPr>
        <w:t>context</w:t>
      </w:r>
      <w:proofErr w:type="gramEnd"/>
      <w:r>
        <w:rPr>
          <w:i/>
          <w:iCs/>
          <w:lang w:val="en-IE"/>
        </w:rPr>
        <w:t xml:space="preserve">: </w:t>
      </w:r>
      <w:r>
        <w:t xml:space="preserve">I progressed through the manual-neutralisation pathway and became Ireland’s national expert on the European Defence Agency Category B project. At expert-team level I helped develop multinational CBRN-EOD procedures and reconcile different national positions into a </w:t>
      </w:r>
      <w:proofErr w:type="spellStart"/>
      <w:r>
        <w:t>harmonised</w:t>
      </w:r>
      <w:proofErr w:type="spellEnd"/>
      <w:r>
        <w:t xml:space="preserve"> approach. The </w:t>
      </w:r>
      <w:proofErr w:type="gramStart"/>
      <w:r>
        <w:t>more</w:t>
      </w:r>
      <w:proofErr w:type="gramEnd"/>
      <w:r>
        <w:t xml:space="preserve"> important part was what happened nationally. I developed the pre-training syllabus for Irish operators, coached personnel before participation, supported their development during the activity and brought the lessons back into our own </w:t>
      </w:r>
      <w:r>
        <w:lastRenderedPageBreak/>
        <w:t>procedures and training. I also wrote the associated national manual, so the knowledge was captured rather than remaining with whichever individuals happened to attend.</w:t>
      </w:r>
      <w:r>
        <w:t>)</w:t>
      </w:r>
    </w:p>
    <w:p w14:paraId="5AFD8E76" w14:textId="77777777" w:rsidR="00A47F49" w:rsidRDefault="00A47F49" w:rsidP="00171E5E">
      <w:pPr>
        <w:rPr>
          <w:lang w:val="en-IE"/>
        </w:rPr>
      </w:pPr>
    </w:p>
    <w:p w14:paraId="6E8A85E3" w14:textId="77777777" w:rsidR="00300597" w:rsidRDefault="00300597" w:rsidP="00171E5E">
      <w:pPr>
        <w:rPr>
          <w:lang w:val="en-IE"/>
        </w:rPr>
      </w:pPr>
    </w:p>
    <w:p w14:paraId="3C67F9AB" w14:textId="77777777" w:rsidR="00300597" w:rsidRDefault="00300597" w:rsidP="00171E5E">
      <w:pPr>
        <w:rPr>
          <w:lang w:val="en-IE"/>
        </w:rPr>
      </w:pPr>
    </w:p>
    <w:p w14:paraId="2220ED01" w14:textId="1CC3F47D" w:rsidR="00300597" w:rsidRDefault="00300597" w:rsidP="00171E5E">
      <w:pPr>
        <w:rPr>
          <w:lang w:val="en-IE"/>
        </w:rPr>
      </w:pPr>
      <w:r>
        <w:rPr>
          <w:lang w:val="en-IE"/>
        </w:rPr>
        <w:t xml:space="preserve">Experience 19 </w:t>
      </w:r>
    </w:p>
    <w:p w14:paraId="4D472941" w14:textId="77777777" w:rsidR="00300597" w:rsidRPr="00300597" w:rsidRDefault="00300597" w:rsidP="00300597">
      <w:pPr>
        <w:rPr>
          <w:lang w:val="en-IE"/>
        </w:rPr>
      </w:pPr>
      <w:r w:rsidRPr="00300597">
        <w:rPr>
          <w:b/>
          <w:bCs/>
          <w:lang w:val="en-IE"/>
        </w:rPr>
        <w:t>POINT</w:t>
      </w:r>
      <w:r w:rsidRPr="00300597">
        <w:rPr>
          <w:lang w:val="en-IE"/>
        </w:rPr>
        <w:br/>
        <w:t>I had concerns about an EOD operator’s performance at different points over several years. None of the individual incidents was particularly serious, but eventually the documented pattern became something I did not think I could responsibly ignore.</w:t>
      </w:r>
    </w:p>
    <w:p w14:paraId="3E068119" w14:textId="77777777" w:rsidR="00300597" w:rsidRPr="00300597" w:rsidRDefault="00300597" w:rsidP="00300597">
      <w:pPr>
        <w:rPr>
          <w:lang w:val="en-IE"/>
        </w:rPr>
      </w:pPr>
      <w:r w:rsidRPr="00300597">
        <w:rPr>
          <w:b/>
          <w:bCs/>
          <w:lang w:val="en-IE"/>
        </w:rPr>
        <w:t>EVIDENCE</w:t>
      </w:r>
    </w:p>
    <w:p w14:paraId="1A9377CC" w14:textId="77777777" w:rsidR="00300597" w:rsidRPr="00300597" w:rsidRDefault="00300597" w:rsidP="00300597">
      <w:pPr>
        <w:numPr>
          <w:ilvl w:val="0"/>
          <w:numId w:val="28"/>
        </w:numPr>
        <w:rPr>
          <w:lang w:val="en-IE"/>
        </w:rPr>
      </w:pPr>
      <w:r w:rsidRPr="00300597">
        <w:rPr>
          <w:lang w:val="en-IE"/>
        </w:rPr>
        <w:t xml:space="preserve">I first knew him when I was an instructor and had concerns about aspects of his performance. </w:t>
      </w:r>
    </w:p>
    <w:p w14:paraId="26678D2D" w14:textId="77777777" w:rsidR="00300597" w:rsidRPr="00300597" w:rsidRDefault="00300597" w:rsidP="00300597">
      <w:pPr>
        <w:numPr>
          <w:ilvl w:val="0"/>
          <w:numId w:val="28"/>
        </w:numPr>
        <w:rPr>
          <w:lang w:val="en-IE"/>
        </w:rPr>
      </w:pPr>
      <w:r w:rsidRPr="00300597">
        <w:rPr>
          <w:lang w:val="en-IE"/>
        </w:rPr>
        <w:t xml:space="preserve">Before a later overseas deployment, I assessed him again, saw similar issues and formally recorded my concerns through the training chain at the time. </w:t>
      </w:r>
    </w:p>
    <w:p w14:paraId="6D9FB66F" w14:textId="77777777" w:rsidR="00300597" w:rsidRPr="00300597" w:rsidRDefault="00300597" w:rsidP="00300597">
      <w:pPr>
        <w:numPr>
          <w:ilvl w:val="0"/>
          <w:numId w:val="28"/>
        </w:numPr>
        <w:rPr>
          <w:lang w:val="en-IE"/>
        </w:rPr>
      </w:pPr>
      <w:r w:rsidRPr="00300597">
        <w:rPr>
          <w:lang w:val="en-IE"/>
        </w:rPr>
        <w:t xml:space="preserve">Years later, while reviewing an EOD task report, I identified another issue involving a mandatory national procedure. </w:t>
      </w:r>
    </w:p>
    <w:p w14:paraId="2326BE48" w14:textId="77777777" w:rsidR="00300597" w:rsidRPr="00300597" w:rsidRDefault="00300597" w:rsidP="00300597">
      <w:pPr>
        <w:numPr>
          <w:ilvl w:val="0"/>
          <w:numId w:val="28"/>
        </w:numPr>
        <w:rPr>
          <w:lang w:val="en-IE"/>
        </w:rPr>
      </w:pPr>
      <w:r w:rsidRPr="00300597">
        <w:rPr>
          <w:lang w:val="en-IE"/>
        </w:rPr>
        <w:t xml:space="preserve">I went back to that earlier record. None of the incidents alone was particularly dramatic, but collectively I thought the picture was stark. </w:t>
      </w:r>
    </w:p>
    <w:p w14:paraId="205E90AC" w14:textId="77777777" w:rsidR="00300597" w:rsidRPr="00300597" w:rsidRDefault="00300597" w:rsidP="00300597">
      <w:pPr>
        <w:numPr>
          <w:ilvl w:val="0"/>
          <w:numId w:val="28"/>
        </w:numPr>
        <w:rPr>
          <w:lang w:val="en-IE"/>
        </w:rPr>
      </w:pPr>
      <w:r w:rsidRPr="00300597">
        <w:rPr>
          <w:lang w:val="en-IE"/>
        </w:rPr>
        <w:t xml:space="preserve">By then I had no authority over him and no responsibility for his performance management. </w:t>
      </w:r>
    </w:p>
    <w:p w14:paraId="66E0D905" w14:textId="77777777" w:rsidR="00300597" w:rsidRPr="00300597" w:rsidRDefault="00300597" w:rsidP="00300597">
      <w:pPr>
        <w:numPr>
          <w:ilvl w:val="0"/>
          <w:numId w:val="28"/>
        </w:numPr>
        <w:rPr>
          <w:lang w:val="en-IE"/>
        </w:rPr>
      </w:pPr>
      <w:r w:rsidRPr="00300597">
        <w:rPr>
          <w:lang w:val="en-IE"/>
        </w:rPr>
        <w:t xml:space="preserve">That made the decision awkward, but it did not make the previous evidence disappear. </w:t>
      </w:r>
    </w:p>
    <w:p w14:paraId="5AF27A0B" w14:textId="77777777" w:rsidR="00300597" w:rsidRPr="00300597" w:rsidRDefault="00300597" w:rsidP="00300597">
      <w:pPr>
        <w:numPr>
          <w:ilvl w:val="0"/>
          <w:numId w:val="28"/>
        </w:numPr>
        <w:rPr>
          <w:lang w:val="en-IE"/>
        </w:rPr>
      </w:pPr>
      <w:r w:rsidRPr="00300597">
        <w:rPr>
          <w:lang w:val="en-IE"/>
        </w:rPr>
        <w:t xml:space="preserve">I put the technical issue and the relevant history before the appropriate authority, then left any action to those who </w:t>
      </w:r>
      <w:proofErr w:type="gramStart"/>
      <w:r w:rsidRPr="00300597">
        <w:rPr>
          <w:lang w:val="en-IE"/>
        </w:rPr>
        <w:t>actually held</w:t>
      </w:r>
      <w:proofErr w:type="gramEnd"/>
      <w:r w:rsidRPr="00300597">
        <w:rPr>
          <w:lang w:val="en-IE"/>
        </w:rPr>
        <w:t xml:space="preserve"> responsibility. </w:t>
      </w:r>
    </w:p>
    <w:p w14:paraId="2340E10C" w14:textId="77777777" w:rsidR="00300597" w:rsidRPr="00300597" w:rsidRDefault="00300597" w:rsidP="00300597">
      <w:pPr>
        <w:rPr>
          <w:lang w:val="en-IE"/>
        </w:rPr>
      </w:pPr>
      <w:r w:rsidRPr="00300597">
        <w:rPr>
          <w:b/>
          <w:bCs/>
          <w:lang w:val="en-IE"/>
        </w:rPr>
        <w:t>CONCLUSION</w:t>
      </w:r>
      <w:r w:rsidRPr="00300597">
        <w:rPr>
          <w:lang w:val="en-IE"/>
        </w:rPr>
        <w:br/>
        <w:t xml:space="preserve">I was uncomfortable doing it, but once I had seen the </w:t>
      </w:r>
      <w:proofErr w:type="gramStart"/>
      <w:r w:rsidRPr="00300597">
        <w:rPr>
          <w:lang w:val="en-IE"/>
        </w:rPr>
        <w:t>pattern</w:t>
      </w:r>
      <w:proofErr w:type="gramEnd"/>
      <w:r w:rsidRPr="00300597">
        <w:rPr>
          <w:lang w:val="en-IE"/>
        </w:rPr>
        <w:t xml:space="preserve"> I did not think doing nothing was an option.</w:t>
      </w:r>
    </w:p>
    <w:p w14:paraId="7064982C" w14:textId="77777777" w:rsidR="00300597" w:rsidRDefault="00300597" w:rsidP="00171E5E">
      <w:pPr>
        <w:rPr>
          <w:lang w:val="en-IE"/>
        </w:rPr>
      </w:pPr>
    </w:p>
    <w:p w14:paraId="7F36AA62" w14:textId="77777777" w:rsidR="008B19FE" w:rsidRDefault="008B19FE" w:rsidP="00171E5E">
      <w:pPr>
        <w:rPr>
          <w:lang w:val="en-IE"/>
        </w:rPr>
      </w:pPr>
    </w:p>
    <w:p w14:paraId="21FE1077" w14:textId="77777777" w:rsidR="008B19FE" w:rsidRDefault="008B19FE" w:rsidP="00171E5E">
      <w:pPr>
        <w:rPr>
          <w:lang w:val="en-IE"/>
        </w:rPr>
      </w:pPr>
    </w:p>
    <w:p w14:paraId="34A4F0C8" w14:textId="77777777" w:rsidR="008B19FE" w:rsidRDefault="008B19FE" w:rsidP="00171E5E">
      <w:pPr>
        <w:rPr>
          <w:lang w:val="en-IE"/>
        </w:rPr>
      </w:pPr>
    </w:p>
    <w:p w14:paraId="24DA961E" w14:textId="77777777" w:rsidR="008B19FE" w:rsidRPr="008B19FE" w:rsidRDefault="008B19FE" w:rsidP="008B19FE">
      <w:pPr>
        <w:rPr>
          <w:lang w:val="en-IE"/>
        </w:rPr>
      </w:pPr>
      <w:r w:rsidRPr="008B19FE">
        <w:rPr>
          <w:b/>
          <w:bCs/>
          <w:lang w:val="en-IE"/>
        </w:rPr>
        <w:t>EXPERIENCE 20</w:t>
      </w:r>
    </w:p>
    <w:p w14:paraId="70BDB35E" w14:textId="77777777" w:rsidR="008B19FE" w:rsidRPr="008B19FE" w:rsidRDefault="008B19FE" w:rsidP="008B19FE">
      <w:pPr>
        <w:rPr>
          <w:lang w:val="en-IE"/>
        </w:rPr>
      </w:pPr>
      <w:r w:rsidRPr="008B19FE">
        <w:rPr>
          <w:b/>
          <w:bCs/>
          <w:lang w:val="en-IE"/>
        </w:rPr>
        <w:t>HOOK</w:t>
      </w:r>
      <w:r w:rsidRPr="008B19FE">
        <w:rPr>
          <w:lang w:val="en-IE"/>
        </w:rPr>
        <w:t xml:space="preserve"> – Technician recruitment and retention / service-undertaking proposal</w:t>
      </w:r>
    </w:p>
    <w:p w14:paraId="38971F60" w14:textId="77777777" w:rsidR="008B19FE" w:rsidRPr="008B19FE" w:rsidRDefault="008B19FE" w:rsidP="008B19FE">
      <w:pPr>
        <w:rPr>
          <w:lang w:val="en-IE"/>
        </w:rPr>
      </w:pPr>
      <w:r w:rsidRPr="008B19FE">
        <w:rPr>
          <w:b/>
          <w:bCs/>
          <w:lang w:val="en-IE"/>
        </w:rPr>
        <w:t>PRIMARY COMPETENCY</w:t>
      </w:r>
      <w:r w:rsidRPr="008B19FE">
        <w:rPr>
          <w:lang w:val="en-IE"/>
        </w:rPr>
        <w:t xml:space="preserve"> – C2 Developing a Strategic Perspective: forward workforce planning, policy context, second-order effects</w:t>
      </w:r>
    </w:p>
    <w:p w14:paraId="189B7407" w14:textId="77777777" w:rsidR="008B19FE" w:rsidRPr="008B19FE" w:rsidRDefault="008B19FE" w:rsidP="008B19FE">
      <w:pPr>
        <w:rPr>
          <w:lang w:val="en-IE"/>
        </w:rPr>
      </w:pPr>
      <w:r w:rsidRPr="008B19FE">
        <w:rPr>
          <w:b/>
          <w:bCs/>
          <w:lang w:val="en-IE"/>
        </w:rPr>
        <w:t>SUPPORTING COMPETENCIES</w:t>
      </w:r>
      <w:r w:rsidRPr="008B19FE">
        <w:rPr>
          <w:lang w:val="en-IE"/>
        </w:rPr>
        <w:t xml:space="preserve"> – C11 (developing a different recruitment model), C3 (identifying the structural problem behind retention), C8 (putting a policy proposal formally in writing)</w:t>
      </w:r>
    </w:p>
    <w:p w14:paraId="1EBEF554" w14:textId="77777777" w:rsidR="008B19FE" w:rsidRPr="008B19FE" w:rsidRDefault="008B19FE" w:rsidP="008B19FE">
      <w:pPr>
        <w:rPr>
          <w:lang w:val="en-IE"/>
        </w:rPr>
      </w:pPr>
      <w:r w:rsidRPr="008B19FE">
        <w:rPr>
          <w:b/>
          <w:bCs/>
          <w:lang w:val="en-IE"/>
        </w:rPr>
        <w:t>POINT</w:t>
      </w:r>
      <w:r w:rsidRPr="008B19FE">
        <w:rPr>
          <w:lang w:val="en-IE"/>
        </w:rPr>
        <w:br/>
        <w:t>Technician recruitment and retention is a long-term Corps problem. I think recruitment creates capacity, but retention preserves the competence we have already paid to develop.</w:t>
      </w:r>
    </w:p>
    <w:p w14:paraId="1ED6679E" w14:textId="77777777" w:rsidR="008B19FE" w:rsidRPr="008B19FE" w:rsidRDefault="008B19FE" w:rsidP="008B19FE">
      <w:pPr>
        <w:rPr>
          <w:lang w:val="en-IE"/>
        </w:rPr>
      </w:pPr>
      <w:r w:rsidRPr="008B19FE">
        <w:rPr>
          <w:b/>
          <w:bCs/>
          <w:lang w:val="en-IE"/>
        </w:rPr>
        <w:t>EVIDENCE</w:t>
      </w:r>
    </w:p>
    <w:p w14:paraId="2251D28C" w14:textId="77777777" w:rsidR="008B19FE" w:rsidRPr="008B19FE" w:rsidRDefault="008B19FE" w:rsidP="008B19FE">
      <w:pPr>
        <w:numPr>
          <w:ilvl w:val="0"/>
          <w:numId w:val="29"/>
        </w:numPr>
        <w:rPr>
          <w:lang w:val="en-IE"/>
        </w:rPr>
      </w:pPr>
      <w:r w:rsidRPr="008B19FE">
        <w:rPr>
          <w:lang w:val="en-IE"/>
        </w:rPr>
        <w:t>Technicians currently come from a general Army personnel pool that is itself getting smaller.</w:t>
      </w:r>
    </w:p>
    <w:p w14:paraId="3806F68A" w14:textId="77777777" w:rsidR="008B19FE" w:rsidRPr="008B19FE" w:rsidRDefault="008B19FE" w:rsidP="008B19FE">
      <w:pPr>
        <w:numPr>
          <w:ilvl w:val="0"/>
          <w:numId w:val="29"/>
        </w:numPr>
        <w:rPr>
          <w:lang w:val="en-IE"/>
        </w:rPr>
      </w:pPr>
      <w:r w:rsidRPr="008B19FE">
        <w:rPr>
          <w:lang w:val="en-IE"/>
        </w:rPr>
        <w:t>The existing trainee-technician model was designed for a smaller Corps and will not scale to the numbers now envisaged.</w:t>
      </w:r>
    </w:p>
    <w:p w14:paraId="7E2CD004" w14:textId="77777777" w:rsidR="008B19FE" w:rsidRPr="008B19FE" w:rsidRDefault="008B19FE" w:rsidP="008B19FE">
      <w:pPr>
        <w:numPr>
          <w:ilvl w:val="0"/>
          <w:numId w:val="29"/>
        </w:numPr>
        <w:rPr>
          <w:lang w:val="en-IE"/>
        </w:rPr>
      </w:pPr>
      <w:r w:rsidRPr="008B19FE">
        <w:rPr>
          <w:lang w:val="en-IE"/>
        </w:rPr>
        <w:t>Earlier in my career, drawing on my experience as Staff Officer External Education, I submitted a food-for-thought paper on changing the service-undertaking model for technicians.</w:t>
      </w:r>
    </w:p>
    <w:p w14:paraId="18351906" w14:textId="77777777" w:rsidR="008B19FE" w:rsidRPr="008B19FE" w:rsidRDefault="008B19FE" w:rsidP="008B19FE">
      <w:pPr>
        <w:numPr>
          <w:ilvl w:val="0"/>
          <w:numId w:val="29"/>
        </w:numPr>
        <w:rPr>
          <w:lang w:val="en-IE"/>
        </w:rPr>
      </w:pPr>
      <w:r w:rsidRPr="008B19FE">
        <w:rPr>
          <w:lang w:val="en-IE"/>
        </w:rPr>
        <w:t>My concern was the imbalance between the cost and time invested in technical training and how easily that expertise could subsequently leave the organisation.</w:t>
      </w:r>
    </w:p>
    <w:p w14:paraId="480DC07D" w14:textId="77777777" w:rsidR="008B19FE" w:rsidRPr="008B19FE" w:rsidRDefault="008B19FE" w:rsidP="008B19FE">
      <w:pPr>
        <w:numPr>
          <w:ilvl w:val="0"/>
          <w:numId w:val="29"/>
        </w:numPr>
        <w:rPr>
          <w:lang w:val="en-IE"/>
        </w:rPr>
      </w:pPr>
      <w:r w:rsidRPr="008B19FE">
        <w:rPr>
          <w:lang w:val="en-IE"/>
        </w:rPr>
        <w:lastRenderedPageBreak/>
        <w:t>My current view goes further: retain the trainee-technician route but also recruit directly for Ordnance – identify suitable people already undertaking Level 7 technical education, bring them through recruit training and then into the technical pipeline.</w:t>
      </w:r>
    </w:p>
    <w:p w14:paraId="529E55EC" w14:textId="77777777" w:rsidR="008B19FE" w:rsidRPr="008B19FE" w:rsidRDefault="008B19FE" w:rsidP="008B19FE">
      <w:pPr>
        <w:numPr>
          <w:ilvl w:val="0"/>
          <w:numId w:val="29"/>
        </w:numPr>
        <w:rPr>
          <w:lang w:val="en-IE"/>
        </w:rPr>
      </w:pPr>
      <w:r w:rsidRPr="008B19FE">
        <w:rPr>
          <w:lang w:val="en-IE"/>
        </w:rPr>
        <w:t>Retention then needs meaningful technical employment, development, mentorship and reasonable geographic stability.</w:t>
      </w:r>
    </w:p>
    <w:p w14:paraId="1F5328C3" w14:textId="77777777" w:rsidR="008B19FE" w:rsidRPr="008B19FE" w:rsidRDefault="008B19FE" w:rsidP="008B19FE">
      <w:pPr>
        <w:rPr>
          <w:lang w:val="en-IE"/>
        </w:rPr>
      </w:pPr>
      <w:r w:rsidRPr="008B19FE">
        <w:rPr>
          <w:b/>
          <w:bCs/>
          <w:lang w:val="en-IE"/>
        </w:rPr>
        <w:t>CONCLUSION</w:t>
      </w:r>
      <w:r w:rsidRPr="008B19FE">
        <w:rPr>
          <w:lang w:val="en-IE"/>
        </w:rPr>
        <w:br/>
        <w:t>The issue for me is building a pipeline that grows the Corps without losing the experience needed to train it.</w:t>
      </w:r>
    </w:p>
    <w:p w14:paraId="544F7524" w14:textId="77777777" w:rsidR="008B19FE" w:rsidRPr="008B19FE" w:rsidRDefault="008B19FE" w:rsidP="008B19FE">
      <w:pPr>
        <w:rPr>
          <w:lang w:val="en-IE"/>
        </w:rPr>
      </w:pPr>
      <w:r w:rsidRPr="008B19FE">
        <w:rPr>
          <w:b/>
          <w:bCs/>
          <w:lang w:val="en-IE"/>
        </w:rPr>
        <w:t>RECALL CHAIN</w:t>
      </w:r>
      <w:r w:rsidRPr="008B19FE">
        <w:rPr>
          <w:lang w:val="en-IE"/>
        </w:rPr>
        <w:br/>
        <w:t>Shrinking pool, service undertaking, training investment, Ordnance recruits, Level 7, retain experience.</w:t>
      </w:r>
    </w:p>
    <w:p w14:paraId="074DB7AE" w14:textId="77777777" w:rsidR="008B19FE" w:rsidRPr="008B19FE" w:rsidRDefault="008B19FE" w:rsidP="008B19FE">
      <w:pPr>
        <w:rPr>
          <w:lang w:val="en-IE"/>
        </w:rPr>
      </w:pPr>
      <w:r w:rsidRPr="008B19FE">
        <w:rPr>
          <w:i/>
          <w:iCs/>
          <w:lang w:val="en-IE"/>
        </w:rPr>
        <w:t>Spoken: 149 words.</w:t>
      </w:r>
    </w:p>
    <w:p w14:paraId="7F2E97F2" w14:textId="77777777" w:rsidR="008B19FE" w:rsidRDefault="008B19FE" w:rsidP="00171E5E">
      <w:pPr>
        <w:rPr>
          <w:lang w:val="en-IE"/>
        </w:rPr>
      </w:pPr>
    </w:p>
    <w:p w14:paraId="7C6123A2" w14:textId="77777777" w:rsidR="001740F4" w:rsidRDefault="001740F4" w:rsidP="00171E5E">
      <w:pPr>
        <w:rPr>
          <w:lang w:val="en-IE"/>
        </w:rPr>
      </w:pPr>
    </w:p>
    <w:p w14:paraId="5E680C43" w14:textId="77777777" w:rsidR="001740F4" w:rsidRPr="001740F4" w:rsidRDefault="001740F4" w:rsidP="001740F4">
      <w:pPr>
        <w:rPr>
          <w:lang w:val="en-IE"/>
        </w:rPr>
      </w:pPr>
      <w:r w:rsidRPr="001740F4">
        <w:rPr>
          <w:b/>
          <w:bCs/>
          <w:lang w:val="en-IE"/>
        </w:rPr>
        <w:t>EXPERIENCE 21</w:t>
      </w:r>
    </w:p>
    <w:p w14:paraId="58AB4C64" w14:textId="77777777" w:rsidR="001740F4" w:rsidRPr="001740F4" w:rsidRDefault="001740F4" w:rsidP="001740F4">
      <w:pPr>
        <w:rPr>
          <w:lang w:val="en-IE"/>
        </w:rPr>
      </w:pPr>
      <w:r w:rsidRPr="001740F4">
        <w:rPr>
          <w:b/>
          <w:bCs/>
          <w:lang w:val="en-IE"/>
        </w:rPr>
        <w:t>HOOK</w:t>
      </w:r>
      <w:r w:rsidRPr="001740F4">
        <w:rPr>
          <w:lang w:val="en-IE"/>
        </w:rPr>
        <w:t xml:space="preserve"> – JCSC – thesis, strategic development and subsequent application</w:t>
      </w:r>
    </w:p>
    <w:p w14:paraId="3E9E814E" w14:textId="77777777" w:rsidR="001740F4" w:rsidRPr="001740F4" w:rsidRDefault="001740F4" w:rsidP="001740F4">
      <w:pPr>
        <w:rPr>
          <w:lang w:val="en-IE"/>
        </w:rPr>
      </w:pPr>
      <w:r w:rsidRPr="001740F4">
        <w:rPr>
          <w:b/>
          <w:bCs/>
          <w:lang w:val="en-IE"/>
        </w:rPr>
        <w:t>PRIMARY COMPETENCY</w:t>
      </w:r>
      <w:r w:rsidRPr="001740F4">
        <w:rPr>
          <w:lang w:val="en-IE"/>
        </w:rPr>
        <w:t xml:space="preserve"> – C2 Developing a Strategic Perspective: outward-looking analysis, changing security environment, applying research to future force development</w:t>
      </w:r>
    </w:p>
    <w:p w14:paraId="61D3532B" w14:textId="77777777" w:rsidR="001740F4" w:rsidRPr="001740F4" w:rsidRDefault="001740F4" w:rsidP="001740F4">
      <w:pPr>
        <w:rPr>
          <w:lang w:val="en-IE"/>
        </w:rPr>
      </w:pPr>
      <w:r w:rsidRPr="001740F4">
        <w:rPr>
          <w:b/>
          <w:bCs/>
          <w:lang w:val="en-IE"/>
        </w:rPr>
        <w:t>SUPPORTING COMPETENCIES</w:t>
      </w:r>
      <w:r w:rsidRPr="001740F4">
        <w:rPr>
          <w:lang w:val="en-IE"/>
        </w:rPr>
        <w:t xml:space="preserve"> – C3 (critical analysis and problem framing), C10 (professional development), C8 (communicating research into the wider organisation)</w:t>
      </w:r>
    </w:p>
    <w:p w14:paraId="032A7D8E" w14:textId="77777777" w:rsidR="001740F4" w:rsidRPr="001740F4" w:rsidRDefault="001740F4" w:rsidP="001740F4">
      <w:pPr>
        <w:rPr>
          <w:lang w:val="en-IE"/>
        </w:rPr>
      </w:pPr>
      <w:r w:rsidRPr="001740F4">
        <w:rPr>
          <w:b/>
          <w:bCs/>
          <w:lang w:val="en-IE"/>
        </w:rPr>
        <w:t>POINT</w:t>
      </w:r>
      <w:r w:rsidRPr="001740F4">
        <w:rPr>
          <w:lang w:val="en-IE"/>
        </w:rPr>
        <w:br/>
        <w:t>The Joint Command and Staff Course gave me the space to move beyond immediate capability problems and think much more deliberately about the future operating environment.</w:t>
      </w:r>
    </w:p>
    <w:p w14:paraId="101F5767" w14:textId="77777777" w:rsidR="001740F4" w:rsidRPr="001740F4" w:rsidRDefault="001740F4" w:rsidP="001740F4">
      <w:pPr>
        <w:rPr>
          <w:lang w:val="en-IE"/>
        </w:rPr>
      </w:pPr>
      <w:r w:rsidRPr="001740F4">
        <w:rPr>
          <w:b/>
          <w:bCs/>
          <w:lang w:val="en-IE"/>
        </w:rPr>
        <w:t>EVIDENCE</w:t>
      </w:r>
    </w:p>
    <w:p w14:paraId="1D68C158" w14:textId="77777777" w:rsidR="001740F4" w:rsidRPr="001740F4" w:rsidRDefault="001740F4" w:rsidP="001740F4">
      <w:pPr>
        <w:numPr>
          <w:ilvl w:val="0"/>
          <w:numId w:val="30"/>
        </w:numPr>
        <w:rPr>
          <w:lang w:val="en-IE"/>
        </w:rPr>
      </w:pPr>
      <w:r w:rsidRPr="001740F4">
        <w:rPr>
          <w:lang w:val="en-IE"/>
        </w:rPr>
        <w:t>The course sharpened how I frame a problem – define it properly, test the assumptions and only then move towards solutions.</w:t>
      </w:r>
    </w:p>
    <w:p w14:paraId="56CE1CEB" w14:textId="77777777" w:rsidR="001740F4" w:rsidRPr="001740F4" w:rsidRDefault="001740F4" w:rsidP="001740F4">
      <w:pPr>
        <w:numPr>
          <w:ilvl w:val="0"/>
          <w:numId w:val="30"/>
        </w:numPr>
        <w:rPr>
          <w:lang w:val="en-IE"/>
        </w:rPr>
      </w:pPr>
      <w:r w:rsidRPr="001740F4">
        <w:rPr>
          <w:lang w:val="en-IE"/>
        </w:rPr>
        <w:t>My thesis applied that to uncrewed systems and light infantry tactics.</w:t>
      </w:r>
    </w:p>
    <w:p w14:paraId="3C3835F1" w14:textId="77777777" w:rsidR="001740F4" w:rsidRPr="001740F4" w:rsidRDefault="001740F4" w:rsidP="001740F4">
      <w:pPr>
        <w:numPr>
          <w:ilvl w:val="0"/>
          <w:numId w:val="30"/>
        </w:numPr>
        <w:rPr>
          <w:lang w:val="en-IE"/>
        </w:rPr>
      </w:pPr>
      <w:r w:rsidRPr="001740F4">
        <w:rPr>
          <w:lang w:val="en-IE"/>
        </w:rPr>
        <w:t>Ten primary-source interviews, roughly 2,000 combat videos reviewed and 178 selected for detailed analysis.</w:t>
      </w:r>
    </w:p>
    <w:p w14:paraId="537A3ED5" w14:textId="77777777" w:rsidR="001740F4" w:rsidRPr="001740F4" w:rsidRDefault="001740F4" w:rsidP="001740F4">
      <w:pPr>
        <w:numPr>
          <w:ilvl w:val="0"/>
          <w:numId w:val="30"/>
        </w:numPr>
        <w:rPr>
          <w:lang w:val="en-IE"/>
        </w:rPr>
      </w:pPr>
      <w:r w:rsidRPr="001740F4">
        <w:rPr>
          <w:lang w:val="en-IE"/>
        </w:rPr>
        <w:t>I looked at dispersion, command, force design and the potential contribution of drones to deterrence by denial.</w:t>
      </w:r>
    </w:p>
    <w:p w14:paraId="13C95AE2" w14:textId="77777777" w:rsidR="001740F4" w:rsidRPr="001740F4" w:rsidRDefault="001740F4" w:rsidP="001740F4">
      <w:pPr>
        <w:numPr>
          <w:ilvl w:val="0"/>
          <w:numId w:val="30"/>
        </w:numPr>
        <w:rPr>
          <w:lang w:val="en-IE"/>
        </w:rPr>
      </w:pPr>
      <w:r w:rsidRPr="001740F4">
        <w:rPr>
          <w:lang w:val="en-IE"/>
        </w:rPr>
        <w:t>One practical finding was the 14-soldier section as a potential drone-survival minimum.</w:t>
      </w:r>
    </w:p>
    <w:p w14:paraId="2EB039FD" w14:textId="77777777" w:rsidR="001740F4" w:rsidRPr="001740F4" w:rsidRDefault="001740F4" w:rsidP="001740F4">
      <w:pPr>
        <w:numPr>
          <w:ilvl w:val="0"/>
          <w:numId w:val="30"/>
        </w:numPr>
        <w:rPr>
          <w:lang w:val="en-IE"/>
        </w:rPr>
      </w:pPr>
      <w:r w:rsidRPr="001740F4">
        <w:rPr>
          <w:lang w:val="en-IE"/>
        </w:rPr>
        <w:t>The work did not remain academic. Army Force Design asked me for formal input arising from the research.</w:t>
      </w:r>
    </w:p>
    <w:p w14:paraId="39AD66FE" w14:textId="77777777" w:rsidR="001740F4" w:rsidRPr="001740F4" w:rsidRDefault="001740F4" w:rsidP="001740F4">
      <w:pPr>
        <w:numPr>
          <w:ilvl w:val="0"/>
          <w:numId w:val="30"/>
        </w:numPr>
        <w:rPr>
          <w:lang w:val="en-IE"/>
        </w:rPr>
      </w:pPr>
      <w:r w:rsidRPr="001740F4">
        <w:rPr>
          <w:lang w:val="en-IE"/>
        </w:rPr>
        <w:t>I have also continued developing and testing the ideas through eight professional and peer-reviewed articles.</w:t>
      </w:r>
    </w:p>
    <w:p w14:paraId="4C54EE12" w14:textId="77777777" w:rsidR="001740F4" w:rsidRPr="001740F4" w:rsidRDefault="001740F4" w:rsidP="001740F4">
      <w:pPr>
        <w:numPr>
          <w:ilvl w:val="0"/>
          <w:numId w:val="30"/>
        </w:numPr>
        <w:rPr>
          <w:lang w:val="en-IE"/>
        </w:rPr>
      </w:pPr>
      <w:r w:rsidRPr="001740F4">
        <w:rPr>
          <w:lang w:val="en-IE"/>
        </w:rPr>
        <w:t>That work now sits alongside my earlier UAS capability-development experience rather than being separate from it.</w:t>
      </w:r>
    </w:p>
    <w:p w14:paraId="713E1389" w14:textId="77777777" w:rsidR="001740F4" w:rsidRPr="001740F4" w:rsidRDefault="001740F4" w:rsidP="001740F4">
      <w:pPr>
        <w:rPr>
          <w:lang w:val="en-IE"/>
        </w:rPr>
      </w:pPr>
      <w:r w:rsidRPr="001740F4">
        <w:rPr>
          <w:b/>
          <w:bCs/>
          <w:lang w:val="en-IE"/>
        </w:rPr>
        <w:t>CONCLUSION</w:t>
      </w:r>
      <w:r w:rsidRPr="001740F4">
        <w:rPr>
          <w:lang w:val="en-IE"/>
        </w:rPr>
        <w:br/>
        <w:t>For me, the value of the course has been applying the research afterwards, not simply completing it.</w:t>
      </w:r>
    </w:p>
    <w:p w14:paraId="7580574B" w14:textId="77777777" w:rsidR="001740F4" w:rsidRPr="001740F4" w:rsidRDefault="001740F4" w:rsidP="001740F4">
      <w:pPr>
        <w:rPr>
          <w:lang w:val="en-IE"/>
        </w:rPr>
      </w:pPr>
      <w:r w:rsidRPr="001740F4">
        <w:rPr>
          <w:b/>
          <w:bCs/>
          <w:lang w:val="en-IE"/>
        </w:rPr>
        <w:t>RECALL CHAIN</w:t>
      </w:r>
      <w:r w:rsidRPr="001740F4">
        <w:rPr>
          <w:lang w:val="en-IE"/>
        </w:rPr>
        <w:br/>
        <w:t>Frame problem, thesis, 2,000 videos, 14 soldiers, Force Design, eight articles.</w:t>
      </w:r>
    </w:p>
    <w:p w14:paraId="57A1C112" w14:textId="77777777" w:rsidR="001740F4" w:rsidRPr="001740F4" w:rsidRDefault="001740F4" w:rsidP="001740F4">
      <w:pPr>
        <w:rPr>
          <w:lang w:val="en-IE"/>
        </w:rPr>
      </w:pPr>
      <w:r w:rsidRPr="001740F4">
        <w:rPr>
          <w:i/>
          <w:iCs/>
          <w:lang w:val="en-IE"/>
        </w:rPr>
        <w:t>Spoken: 149 words.</w:t>
      </w:r>
    </w:p>
    <w:p w14:paraId="7E391A11" w14:textId="77777777" w:rsidR="001740F4" w:rsidRDefault="001740F4" w:rsidP="00171E5E">
      <w:pPr>
        <w:rPr>
          <w:lang w:val="en-IE"/>
        </w:rPr>
      </w:pPr>
    </w:p>
    <w:p w14:paraId="12E0F15A" w14:textId="77777777" w:rsidR="00A47F49" w:rsidRDefault="00A47F49" w:rsidP="00171E5E">
      <w:pPr>
        <w:rPr>
          <w:lang w:val="en-IE"/>
        </w:rPr>
      </w:pPr>
    </w:p>
    <w:p w14:paraId="09E7F6AB" w14:textId="77777777" w:rsidR="00A47F49" w:rsidRDefault="00A47F49" w:rsidP="00171E5E">
      <w:pPr>
        <w:rPr>
          <w:lang w:val="en-IE"/>
        </w:rPr>
      </w:pPr>
    </w:p>
    <w:p w14:paraId="3BF4972D" w14:textId="77777777" w:rsidR="00A47F49" w:rsidRDefault="00A47F49" w:rsidP="00171E5E">
      <w:pPr>
        <w:rPr>
          <w:lang w:val="en-IE"/>
        </w:rPr>
      </w:pPr>
    </w:p>
    <w:p w14:paraId="26484CA4" w14:textId="77777777" w:rsidR="00A47F49" w:rsidRDefault="00A47F49" w:rsidP="00171E5E">
      <w:pPr>
        <w:rPr>
          <w:lang w:val="en-IE"/>
        </w:rPr>
      </w:pPr>
    </w:p>
    <w:p w14:paraId="17246778" w14:textId="77777777" w:rsidR="001F1C3E" w:rsidRPr="001F1C3E" w:rsidRDefault="001F1C3E" w:rsidP="001F1C3E">
      <w:pPr>
        <w:rPr>
          <w:lang w:val="en-IE"/>
        </w:rPr>
      </w:pPr>
      <w:r w:rsidRPr="001F1C3E">
        <w:rPr>
          <w:b/>
          <w:bCs/>
          <w:lang w:val="en-IE"/>
        </w:rPr>
        <w:t>EXPERIENCE 18</w:t>
      </w:r>
    </w:p>
    <w:p w14:paraId="6AA216D9" w14:textId="77777777" w:rsidR="001F1C3E" w:rsidRPr="001F1C3E" w:rsidRDefault="001F1C3E" w:rsidP="001F1C3E">
      <w:pPr>
        <w:rPr>
          <w:lang w:val="en-IE"/>
        </w:rPr>
      </w:pPr>
      <w:r w:rsidRPr="001F1C3E">
        <w:rPr>
          <w:b/>
          <w:bCs/>
          <w:lang w:val="en-IE"/>
        </w:rPr>
        <w:t>HOOK</w:t>
      </w:r>
      <w:r w:rsidRPr="001F1C3E">
        <w:rPr>
          <w:lang w:val="en-IE"/>
        </w:rPr>
        <w:t xml:space="preserve"> – ECMAN – national expert and Exercise European Guardian</w:t>
      </w:r>
    </w:p>
    <w:p w14:paraId="675372C6" w14:textId="77777777" w:rsidR="001F1C3E" w:rsidRPr="001F1C3E" w:rsidRDefault="001F1C3E" w:rsidP="001F1C3E">
      <w:pPr>
        <w:rPr>
          <w:lang w:val="en-IE"/>
        </w:rPr>
      </w:pPr>
      <w:r w:rsidRPr="001F1C3E">
        <w:rPr>
          <w:b/>
          <w:bCs/>
          <w:lang w:val="en-IE"/>
        </w:rPr>
        <w:t>PRIMARY COMPETENCY</w:t>
      </w:r>
      <w:r w:rsidRPr="001F1C3E">
        <w:rPr>
          <w:lang w:val="en-IE"/>
        </w:rPr>
        <w:t xml:space="preserve"> – C1 Applying Breadth of Military Expertise and Experience: recognised specialist expertise, national expert role, applying expertise internationally and converting it into national capability</w:t>
      </w:r>
    </w:p>
    <w:p w14:paraId="0766FE02" w14:textId="77777777" w:rsidR="001F1C3E" w:rsidRPr="001F1C3E" w:rsidRDefault="001F1C3E" w:rsidP="001F1C3E">
      <w:pPr>
        <w:rPr>
          <w:lang w:val="en-IE"/>
        </w:rPr>
      </w:pPr>
      <w:r w:rsidRPr="001F1C3E">
        <w:rPr>
          <w:b/>
          <w:bCs/>
          <w:lang w:val="en-IE"/>
        </w:rPr>
        <w:t>SUPPORTING COMPETENCIES</w:t>
      </w:r>
      <w:r w:rsidRPr="001F1C3E">
        <w:rPr>
          <w:lang w:val="en-IE"/>
        </w:rPr>
        <w:t xml:space="preserve"> – C8 (representing Ireland in an international technical forum), C9 (reconciling different national positions), C10 (preparing and coaching Irish operators), C11 (embedding multinational learning into national procedures and training)</w:t>
      </w:r>
    </w:p>
    <w:p w14:paraId="152B51AB" w14:textId="77777777" w:rsidR="001F1C3E" w:rsidRPr="001F1C3E" w:rsidRDefault="001F1C3E" w:rsidP="001F1C3E">
      <w:pPr>
        <w:rPr>
          <w:lang w:val="en-IE"/>
        </w:rPr>
      </w:pPr>
      <w:r w:rsidRPr="001F1C3E">
        <w:rPr>
          <w:b/>
          <w:bCs/>
          <w:lang w:val="en-IE"/>
        </w:rPr>
        <w:t>POINT</w:t>
      </w:r>
      <w:r w:rsidRPr="001F1C3E">
        <w:rPr>
          <w:lang w:val="en-IE"/>
        </w:rPr>
        <w:br/>
        <w:t>My ECMAN work is my strongest example of turning individual technical expertise into wider national capability.</w:t>
      </w:r>
    </w:p>
    <w:p w14:paraId="39E8D6C7" w14:textId="77777777" w:rsidR="001F1C3E" w:rsidRPr="001F1C3E" w:rsidRDefault="001F1C3E" w:rsidP="001F1C3E">
      <w:pPr>
        <w:rPr>
          <w:lang w:val="en-IE"/>
        </w:rPr>
      </w:pPr>
      <w:r w:rsidRPr="001F1C3E">
        <w:rPr>
          <w:b/>
          <w:bCs/>
          <w:lang w:val="en-IE"/>
        </w:rPr>
        <w:t>EVIDENCE</w:t>
      </w:r>
    </w:p>
    <w:p w14:paraId="348458F9" w14:textId="77777777" w:rsidR="001F1C3E" w:rsidRPr="001F1C3E" w:rsidRDefault="001F1C3E" w:rsidP="001F1C3E">
      <w:pPr>
        <w:numPr>
          <w:ilvl w:val="0"/>
          <w:numId w:val="20"/>
        </w:numPr>
        <w:rPr>
          <w:lang w:val="en-IE"/>
        </w:rPr>
      </w:pPr>
      <w:r w:rsidRPr="001F1C3E">
        <w:rPr>
          <w:lang w:val="en-IE"/>
        </w:rPr>
        <w:t xml:space="preserve">I progressed through the manual-neutralisation pathway and became Ireland’s national expert on the European Defence Agency Category B project. </w:t>
      </w:r>
    </w:p>
    <w:p w14:paraId="545629A3" w14:textId="77777777" w:rsidR="001F1C3E" w:rsidRPr="001F1C3E" w:rsidRDefault="001F1C3E" w:rsidP="001F1C3E">
      <w:pPr>
        <w:numPr>
          <w:ilvl w:val="0"/>
          <w:numId w:val="20"/>
        </w:numPr>
        <w:rPr>
          <w:lang w:val="en-IE"/>
        </w:rPr>
      </w:pPr>
      <w:r w:rsidRPr="001F1C3E">
        <w:rPr>
          <w:lang w:val="en-IE"/>
        </w:rPr>
        <w:t xml:space="preserve">At expert-team level, I helped develop multinational CBRN-EOD procedures and reconcile different national positions into a harmonised approach. </w:t>
      </w:r>
    </w:p>
    <w:p w14:paraId="0888429C" w14:textId="77777777" w:rsidR="001F1C3E" w:rsidRPr="001F1C3E" w:rsidRDefault="001F1C3E" w:rsidP="001F1C3E">
      <w:pPr>
        <w:numPr>
          <w:ilvl w:val="0"/>
          <w:numId w:val="20"/>
        </w:numPr>
        <w:rPr>
          <w:lang w:val="en-IE"/>
        </w:rPr>
      </w:pPr>
      <w:r w:rsidRPr="001F1C3E">
        <w:rPr>
          <w:lang w:val="en-IE"/>
        </w:rPr>
        <w:t xml:space="preserve">That meant bringing Irish technical expertise into a multinational group, understanding where national approaches differed and working those differences into something usable collectively. </w:t>
      </w:r>
    </w:p>
    <w:p w14:paraId="6E701FD4" w14:textId="77777777" w:rsidR="001F1C3E" w:rsidRPr="001F1C3E" w:rsidRDefault="001F1C3E" w:rsidP="001F1C3E">
      <w:pPr>
        <w:numPr>
          <w:ilvl w:val="0"/>
          <w:numId w:val="20"/>
        </w:numPr>
        <w:rPr>
          <w:lang w:val="en-IE"/>
        </w:rPr>
      </w:pPr>
      <w:r w:rsidRPr="001F1C3E">
        <w:rPr>
          <w:lang w:val="en-IE"/>
        </w:rPr>
        <w:t xml:space="preserve">The more important part for me was what happened nationally. </w:t>
      </w:r>
    </w:p>
    <w:p w14:paraId="5E81FAF4" w14:textId="77777777" w:rsidR="001F1C3E" w:rsidRPr="001F1C3E" w:rsidRDefault="001F1C3E" w:rsidP="001F1C3E">
      <w:pPr>
        <w:numPr>
          <w:ilvl w:val="0"/>
          <w:numId w:val="20"/>
        </w:numPr>
        <w:rPr>
          <w:lang w:val="en-IE"/>
        </w:rPr>
      </w:pPr>
      <w:r w:rsidRPr="001F1C3E">
        <w:rPr>
          <w:lang w:val="en-IE"/>
        </w:rPr>
        <w:t xml:space="preserve">I developed the pre-training syllabus for Irish operators. </w:t>
      </w:r>
    </w:p>
    <w:p w14:paraId="3B85550F" w14:textId="77777777" w:rsidR="001F1C3E" w:rsidRPr="001F1C3E" w:rsidRDefault="001F1C3E" w:rsidP="001F1C3E">
      <w:pPr>
        <w:numPr>
          <w:ilvl w:val="0"/>
          <w:numId w:val="20"/>
        </w:numPr>
        <w:rPr>
          <w:lang w:val="en-IE"/>
        </w:rPr>
      </w:pPr>
      <w:r w:rsidRPr="001F1C3E">
        <w:rPr>
          <w:lang w:val="en-IE"/>
        </w:rPr>
        <w:t xml:space="preserve">I coached personnel before participation, supported their development during the activity and brought the lessons back into our own procedures and training. </w:t>
      </w:r>
    </w:p>
    <w:p w14:paraId="051CE1F1" w14:textId="77777777" w:rsidR="001F1C3E" w:rsidRPr="001F1C3E" w:rsidRDefault="001F1C3E" w:rsidP="001F1C3E">
      <w:pPr>
        <w:numPr>
          <w:ilvl w:val="0"/>
          <w:numId w:val="20"/>
        </w:numPr>
        <w:rPr>
          <w:lang w:val="en-IE"/>
        </w:rPr>
      </w:pPr>
      <w:r w:rsidRPr="001F1C3E">
        <w:rPr>
          <w:lang w:val="en-IE"/>
        </w:rPr>
        <w:t xml:space="preserve">I also wrote the associated national manual, so the knowledge was captured rather than remaining with whichever individuals happened to attend. </w:t>
      </w:r>
    </w:p>
    <w:p w14:paraId="40148496" w14:textId="77777777" w:rsidR="001F1C3E" w:rsidRPr="001F1C3E" w:rsidRDefault="001F1C3E" w:rsidP="001F1C3E">
      <w:pPr>
        <w:rPr>
          <w:lang w:val="en-IE"/>
        </w:rPr>
      </w:pPr>
      <w:r w:rsidRPr="001F1C3E">
        <w:rPr>
          <w:b/>
          <w:bCs/>
          <w:lang w:val="en-IE"/>
        </w:rPr>
        <w:t>CONCLUSION</w:t>
      </w:r>
      <w:r w:rsidRPr="001F1C3E">
        <w:rPr>
          <w:lang w:val="en-IE"/>
        </w:rPr>
        <w:br/>
        <w:t>The part I value most is bringing that expertise back and making the next Irish team better prepared.</w:t>
      </w:r>
    </w:p>
    <w:p w14:paraId="6E2F4482" w14:textId="77777777" w:rsidR="001F1C3E" w:rsidRPr="001F1C3E" w:rsidRDefault="001F1C3E" w:rsidP="001F1C3E">
      <w:pPr>
        <w:rPr>
          <w:lang w:val="en-IE"/>
        </w:rPr>
      </w:pPr>
      <w:r w:rsidRPr="001F1C3E">
        <w:rPr>
          <w:b/>
          <w:bCs/>
          <w:lang w:val="en-IE"/>
        </w:rPr>
        <w:t>RECALL CHAIN</w:t>
      </w:r>
      <w:r w:rsidRPr="001F1C3E">
        <w:rPr>
          <w:lang w:val="en-IE"/>
        </w:rPr>
        <w:br/>
        <w:t>National expert, multinational procedures, harmonise positions, pre-training, coaching, national manual.</w:t>
      </w:r>
    </w:p>
    <w:p w14:paraId="26641D26" w14:textId="77777777" w:rsidR="001F1C3E" w:rsidRPr="001F1C3E" w:rsidRDefault="001F1C3E" w:rsidP="001F1C3E">
      <w:pPr>
        <w:rPr>
          <w:lang w:val="en-IE"/>
        </w:rPr>
      </w:pPr>
      <w:r w:rsidRPr="001F1C3E">
        <w:rPr>
          <w:i/>
          <w:iCs/>
          <w:lang w:val="en-IE"/>
        </w:rPr>
        <w:t>Spoken: 148 words.</w:t>
      </w:r>
    </w:p>
    <w:p w14:paraId="2BB5236F" w14:textId="77777777" w:rsidR="0083067E" w:rsidRDefault="0083067E" w:rsidP="00171E5E">
      <w:pPr>
        <w:rPr>
          <w:lang w:val="en-IE"/>
        </w:rPr>
      </w:pPr>
    </w:p>
    <w:p w14:paraId="7AD10B80" w14:textId="77777777" w:rsidR="0083067E" w:rsidRDefault="0083067E" w:rsidP="00171E5E">
      <w:pPr>
        <w:rPr>
          <w:lang w:val="en-IE"/>
        </w:rPr>
      </w:pPr>
    </w:p>
    <w:p w14:paraId="2C9B7448" w14:textId="77777777" w:rsidR="00756DFF" w:rsidRDefault="00756DFF" w:rsidP="00756DFF">
      <w:pPr>
        <w:pStyle w:val="Heading2"/>
      </w:pPr>
      <w:r>
        <w:t>Bring us up to date since your last appraisal 451</w:t>
      </w:r>
    </w:p>
    <w:p w14:paraId="62C8A886" w14:textId="77777777" w:rsidR="00756DFF" w:rsidRDefault="00756DFF" w:rsidP="00756DFF">
      <w:pPr>
        <w:pStyle w:val="FirstParagraph"/>
      </w:pPr>
      <w:r>
        <w:rPr>
          <w:b/>
          <w:bCs/>
        </w:rPr>
        <w:t>Drawing on: JCSC and Ammo/EOD</w:t>
      </w:r>
    </w:p>
    <w:p w14:paraId="46F609A0" w14:textId="77777777" w:rsidR="00756DFF" w:rsidRDefault="00756DFF" w:rsidP="00756DFF">
      <w:pPr>
        <w:pStyle w:val="BodyText"/>
      </w:pPr>
      <w:r>
        <w:rPr>
          <w:b/>
          <w:bCs/>
        </w:rPr>
        <w:t>Point:</w:t>
      </w:r>
      <w:r>
        <w:t xml:space="preserve"> I have completed the Joint Command and Staff </w:t>
      </w:r>
      <w:proofErr w:type="gramStart"/>
      <w:r>
        <w:t>Course</w:t>
      </w:r>
      <w:proofErr w:type="gramEnd"/>
      <w:r>
        <w:t xml:space="preserve"> and it was an exceptionally valuable opportunity for learning and reflection.</w:t>
      </w:r>
    </w:p>
    <w:p w14:paraId="67DC1D02" w14:textId="77777777" w:rsidR="00756DFF" w:rsidRDefault="00756DFF" w:rsidP="00756DFF">
      <w:pPr>
        <w:pStyle w:val="BodyText"/>
      </w:pPr>
      <w:r>
        <w:rPr>
          <w:b/>
          <w:bCs/>
        </w:rPr>
        <w:t>Evidence:</w:t>
      </w:r>
      <w:r>
        <w:t xml:space="preserve"> Firstly, time to reflect on myself as a professional, which operational appointments never give you. </w:t>
      </w:r>
    </w:p>
    <w:p w14:paraId="0251C66C" w14:textId="77777777" w:rsidR="00756DFF" w:rsidRDefault="00756DFF" w:rsidP="00756DFF">
      <w:pPr>
        <w:pStyle w:val="BodyText"/>
      </w:pPr>
      <w:r>
        <w:t xml:space="preserve">Second, a strategic and critical outlook on defence and geopolitical matters. Third, and most importantly, a thesis on light infantry tactics in the drone age. I am publishing </w:t>
      </w:r>
      <w:proofErr w:type="gramStart"/>
      <w:r>
        <w:t>a number of</w:t>
      </w:r>
      <w:proofErr w:type="gramEnd"/>
      <w:r>
        <w:t xml:space="preserve"> articles on foot of it and was asked to provide input to Army Force Design Office based on my results. </w:t>
      </w:r>
    </w:p>
    <w:p w14:paraId="1635D7E8" w14:textId="77777777" w:rsidR="00756DFF" w:rsidRDefault="00756DFF" w:rsidP="00756DFF">
      <w:pPr>
        <w:pStyle w:val="BodyText"/>
      </w:pPr>
      <w:r>
        <w:t>I have subsequently commenced as Staff Officer Ammunition EOD which ties nicely into my recent work in J3/5 and my ongoing work with the EOD training, syllabi, ECMAN national expert and manuals.</w:t>
      </w:r>
    </w:p>
    <w:p w14:paraId="2AA89B61" w14:textId="77777777" w:rsidR="00756DFF" w:rsidRDefault="00756DFF" w:rsidP="00756DFF">
      <w:pPr>
        <w:pStyle w:val="BodyText"/>
      </w:pPr>
      <w:r>
        <w:rPr>
          <w:b/>
          <w:bCs/>
        </w:rPr>
        <w:t>Conclusion:</w:t>
      </w:r>
      <w:r>
        <w:t xml:space="preserve"> The course is finished, the research is done and I am ready to be employed at the next level now.</w:t>
      </w:r>
    </w:p>
    <w:p w14:paraId="215D9648" w14:textId="77777777" w:rsidR="00756DFF" w:rsidRDefault="00756DFF" w:rsidP="00756DFF">
      <w:pPr>
        <w:pStyle w:val="BodyText"/>
      </w:pPr>
      <w:r>
        <w:rPr>
          <w:i/>
          <w:iCs/>
        </w:rPr>
        <w:t>Spoken: 130 words.</w:t>
      </w:r>
    </w:p>
    <w:p w14:paraId="4FDFCBE6" w14:textId="77777777" w:rsidR="008B7A2E" w:rsidRDefault="008B7A2E" w:rsidP="008B7A2E">
      <w:pPr>
        <w:pStyle w:val="Heading2"/>
      </w:pPr>
      <w:bookmarkStart w:id="0" w:name="X4e4d6d1059243be6538697f3e350b34005d33d7"/>
      <w:r>
        <w:lastRenderedPageBreak/>
        <w:t>Q6 – Tell us about your thesis and its relevance</w:t>
      </w:r>
    </w:p>
    <w:p w14:paraId="579E102B" w14:textId="77777777" w:rsidR="008B7A2E" w:rsidRDefault="008B7A2E" w:rsidP="008B7A2E">
      <w:pPr>
        <w:pStyle w:val="FirstParagraph"/>
      </w:pPr>
      <w:r>
        <w:rPr>
          <w:b/>
          <w:bCs/>
        </w:rPr>
        <w:t>Drawing on: MA thesis on uncrewed systems and light infantry tactics</w:t>
      </w:r>
    </w:p>
    <w:p w14:paraId="65DF24C0" w14:textId="77777777" w:rsidR="008B7A2E" w:rsidRDefault="008B7A2E" w:rsidP="008B7A2E">
      <w:pPr>
        <w:pStyle w:val="BodyText"/>
      </w:pPr>
      <w:r>
        <w:rPr>
          <w:b/>
          <w:bCs/>
        </w:rPr>
        <w:t>Point:</w:t>
      </w:r>
      <w:r>
        <w:t xml:space="preserve"> The thesis is on the impact of uncrewed systems on light infantry tactics. The most interesting finding is that the drone survival minimum is a </w:t>
      </w:r>
      <w:proofErr w:type="gramStart"/>
      <w:r>
        <w:t>14 soldier</w:t>
      </w:r>
      <w:proofErr w:type="gramEnd"/>
      <w:r>
        <w:t xml:space="preserve"> section.</w:t>
      </w:r>
    </w:p>
    <w:p w14:paraId="3C91BF81" w14:textId="77777777" w:rsidR="008B7A2E" w:rsidRDefault="008B7A2E" w:rsidP="008B7A2E">
      <w:pPr>
        <w:pStyle w:val="BodyText"/>
      </w:pPr>
      <w:r>
        <w:rPr>
          <w:b/>
          <w:bCs/>
        </w:rPr>
        <w:t>Evidence:</w:t>
      </w:r>
      <w:r>
        <w:t xml:space="preserve"> I conducted 10 primary source interviews, examined approximately 2000 primary source combat videos — selecting 178 for detailed </w:t>
      </w:r>
      <w:proofErr w:type="gramStart"/>
      <w:r>
        <w:t>review —</w:t>
      </w:r>
      <w:proofErr w:type="gramEnd"/>
      <w:r>
        <w:t xml:space="preserve"> along with multiple secondary sources.</w:t>
      </w:r>
    </w:p>
    <w:p w14:paraId="3E6C84F7" w14:textId="77777777" w:rsidR="008B7A2E" w:rsidRDefault="008B7A2E" w:rsidP="008B7A2E">
      <w:pPr>
        <w:pStyle w:val="BodyText"/>
      </w:pPr>
      <w:r>
        <w:t>I examined the modern battlefield and its implications on command and the requirements for dispersion.</w:t>
      </w:r>
    </w:p>
    <w:p w14:paraId="6435CE0C" w14:textId="77777777" w:rsidR="008B7A2E" w:rsidRDefault="008B7A2E" w:rsidP="008B7A2E">
      <w:pPr>
        <w:pStyle w:val="BodyText"/>
      </w:pPr>
      <w:r>
        <w:t xml:space="preserve">I then considered the potential use of drones as part of a deterrence by denial strategy for national defence of Ireland. </w:t>
      </w:r>
    </w:p>
    <w:p w14:paraId="7F2E85C9" w14:textId="77777777" w:rsidR="008B7A2E" w:rsidRDefault="008B7A2E" w:rsidP="008B7A2E">
      <w:pPr>
        <w:pStyle w:val="BodyText"/>
      </w:pPr>
      <w:r>
        <w:t xml:space="preserve">As part of that I did a comparative cost analysis of our in-service Javelin ATGM against various forms of aerial drones. For </w:t>
      </w:r>
      <w:proofErr w:type="gramStart"/>
      <w:r>
        <w:t>example</w:t>
      </w:r>
      <w:proofErr w:type="gramEnd"/>
      <w:r>
        <w:t xml:space="preserve"> our recent procurement of 44 missiles could conceivably have the same tactical effect as that of €85k in one way attack drones.</w:t>
      </w:r>
    </w:p>
    <w:p w14:paraId="36CF71A5" w14:textId="77777777" w:rsidR="008B7A2E" w:rsidRDefault="008B7A2E" w:rsidP="008B7A2E">
      <w:pPr>
        <w:pStyle w:val="BodyText"/>
      </w:pPr>
      <w:r>
        <w:rPr>
          <w:b/>
          <w:bCs/>
        </w:rPr>
        <w:t>Conclusion:</w:t>
      </w:r>
      <w:r>
        <w:t xml:space="preserve"> I will be publishing the thesis in full, have submitted an article for the Defence Forces Review, have submitted 3 articles of a 5-part series to the An Cosantóir magazine and am drafting an article for the Small Wars Journal.</w:t>
      </w:r>
    </w:p>
    <w:p w14:paraId="4F47AA12" w14:textId="77777777" w:rsidR="008B7A2E" w:rsidRDefault="008B7A2E" w:rsidP="008B7A2E">
      <w:pPr>
        <w:pStyle w:val="BodyText"/>
      </w:pPr>
      <w:r>
        <w:rPr>
          <w:i/>
          <w:iCs/>
        </w:rPr>
        <w:t>Spoken: 133 words.</w:t>
      </w:r>
    </w:p>
    <w:p w14:paraId="46CEF565" w14:textId="77777777" w:rsidR="00886B2A" w:rsidRDefault="00886B2A" w:rsidP="00886B2A">
      <w:pPr>
        <w:pStyle w:val="Heading2"/>
      </w:pPr>
      <w:bookmarkStart w:id="1" w:name="Xe77c74fcfa94573f559f5cc0a8f378bb71df063"/>
      <w:bookmarkEnd w:id="0"/>
      <w:r>
        <w:t>Q9 – Which previous appointment best prepared you for the next level?</w:t>
      </w:r>
    </w:p>
    <w:p w14:paraId="0CA8F78A" w14:textId="77777777" w:rsidR="00886B2A" w:rsidRDefault="00886B2A" w:rsidP="00886B2A">
      <w:pPr>
        <w:pStyle w:val="FirstParagraph"/>
      </w:pPr>
      <w:r>
        <w:rPr>
          <w:b/>
          <w:bCs/>
        </w:rPr>
        <w:t>Drawing on: Two answers depending on the question – overseas command for command, Planning and Capabilities for staff</w:t>
      </w:r>
    </w:p>
    <w:p w14:paraId="492D266D" w14:textId="77777777" w:rsidR="00886B2A" w:rsidRDefault="00886B2A" w:rsidP="00886B2A">
      <w:pPr>
        <w:pStyle w:val="BodyText"/>
      </w:pPr>
      <w:r>
        <w:rPr>
          <w:b/>
          <w:bCs/>
        </w:rPr>
        <w:t>Point:</w:t>
      </w:r>
      <w:r>
        <w:t xml:space="preserve"> It </w:t>
      </w:r>
      <w:proofErr w:type="gramStart"/>
      <w:r>
        <w:t>depends</w:t>
      </w:r>
      <w:proofErr w:type="gramEnd"/>
      <w:r>
        <w:t xml:space="preserve"> what you are asking about. For command it is my overseas appointment. For staff work it is Planning and Capabilities.</w:t>
      </w:r>
    </w:p>
    <w:p w14:paraId="6427ED66" w14:textId="77777777" w:rsidR="00886B2A" w:rsidRDefault="00886B2A" w:rsidP="00886B2A">
      <w:pPr>
        <w:pStyle w:val="BodyText"/>
      </w:pPr>
      <w:r>
        <w:rPr>
          <w:b/>
          <w:bCs/>
        </w:rPr>
        <w:t>Evidence:</w:t>
      </w:r>
      <w:r>
        <w:t xml:space="preserve"> Overseas gave me the things you cannot learn at a desk – organising a unit, building a team out of separate specialist functions, interpersonal work, liaison with much larger agencies and giving expert advice to the unit commander. It also gave me actual command. I was camp commandant and I had officers from several different functions to manage into one performing team. Planning and Capabilities gave me the staff side – the </w:t>
      </w:r>
      <w:proofErr w:type="gramStart"/>
      <w:r>
        <w:t>hundred and fifty million euro</w:t>
      </w:r>
      <w:proofErr w:type="gramEnd"/>
      <w:r>
        <w:t xml:space="preserve"> portfolio, the fifty-odd </w:t>
      </w:r>
      <w:proofErr w:type="spellStart"/>
      <w:r>
        <w:t>programmes</w:t>
      </w:r>
      <w:proofErr w:type="spellEnd"/>
      <w:r>
        <w:t>, the governance and the senior briefing.</w:t>
      </w:r>
    </w:p>
    <w:p w14:paraId="6ACB5F08" w14:textId="77777777" w:rsidR="00886B2A" w:rsidRDefault="00886B2A" w:rsidP="00886B2A">
      <w:pPr>
        <w:pStyle w:val="BodyText"/>
      </w:pPr>
      <w:r>
        <w:rPr>
          <w:b/>
          <w:bCs/>
        </w:rPr>
        <w:t>Conclusion:</w:t>
      </w:r>
      <w:r>
        <w:t xml:space="preserve"> </w:t>
      </w:r>
      <w:proofErr w:type="gramStart"/>
      <w:r>
        <w:t>So</w:t>
      </w:r>
      <w:proofErr w:type="gramEnd"/>
      <w:r>
        <w:t xml:space="preserve"> the honest answer is that they prepared me for different halves of the same job, and I would not want to be without either of them.</w:t>
      </w:r>
    </w:p>
    <w:p w14:paraId="1709B536" w14:textId="77777777" w:rsidR="00886B2A" w:rsidRDefault="00886B2A" w:rsidP="00886B2A">
      <w:pPr>
        <w:pStyle w:val="BodyText"/>
      </w:pPr>
      <w:r>
        <w:rPr>
          <w:i/>
          <w:iCs/>
        </w:rPr>
        <w:t>Spoken: 136 words.</w:t>
      </w:r>
    </w:p>
    <w:p w14:paraId="3DA57F6A" w14:textId="77777777" w:rsidR="0034085B" w:rsidRDefault="0034085B" w:rsidP="0034085B">
      <w:pPr>
        <w:pStyle w:val="Heading2"/>
      </w:pPr>
      <w:bookmarkStart w:id="2" w:name="X65f9658e608887a5800afceb9b26aaf1b95a6ce"/>
      <w:bookmarkEnd w:id="1"/>
      <w:r>
        <w:t>Q14a – What is leadership, and what is your leadership style?</w:t>
      </w:r>
    </w:p>
    <w:p w14:paraId="1115E20C" w14:textId="77777777" w:rsidR="0034085B" w:rsidRDefault="0034085B" w:rsidP="0034085B">
      <w:pPr>
        <w:pStyle w:val="FirstParagraph"/>
      </w:pPr>
      <w:r>
        <w:rPr>
          <w:b/>
          <w:bCs/>
        </w:rPr>
        <w:t>Drawing on: UNIFIL – formal support order, intent and delegated freedom of action across eight specialist functions</w:t>
      </w:r>
    </w:p>
    <w:p w14:paraId="0F8DA65A" w14:textId="77777777" w:rsidR="0034085B" w:rsidRDefault="0034085B" w:rsidP="0034085B">
      <w:pPr>
        <w:pStyle w:val="BodyText"/>
      </w:pPr>
      <w:r>
        <w:rPr>
          <w:b/>
          <w:bCs/>
        </w:rPr>
        <w:t>Point:</w:t>
      </w:r>
      <w:r>
        <w:t xml:space="preserve"> For me, leadership is about getting the best from those around you. I think my style is to use mission command with aspects of transformational leadership.</w:t>
      </w:r>
    </w:p>
    <w:p w14:paraId="483382D1" w14:textId="77777777" w:rsidR="0034085B" w:rsidRDefault="0034085B" w:rsidP="0034085B">
      <w:pPr>
        <w:pStyle w:val="BodyText"/>
      </w:pPr>
      <w:r>
        <w:rPr>
          <w:b/>
          <w:bCs/>
        </w:rPr>
        <w:t>Evidence:</w:t>
      </w:r>
      <w:r>
        <w:t xml:space="preserve"> Lebanon is the clearest example. I commanded the battalion support group and ran the camp for a multinational </w:t>
      </w:r>
      <w:proofErr w:type="gramStart"/>
      <w:r>
        <w:t>Irish-Polish</w:t>
      </w:r>
      <w:proofErr w:type="gramEnd"/>
      <w:r>
        <w:t xml:space="preserve"> battalion of over five hundred people. Transport, engineering, ordnance, communications, medical, catering and military police. I could be the technical expert in exactly one of those. </w:t>
      </w:r>
      <w:proofErr w:type="gramStart"/>
      <w:r>
        <w:t>So</w:t>
      </w:r>
      <w:proofErr w:type="gramEnd"/>
      <w:r>
        <w:t xml:space="preserve"> I issued a formal support order that set out my intent and the standard, then delegated freedom of action to each specialist function. My job after that was prioritising resources, removing obstacles and checking outcomes – not supervising technique. </w:t>
      </w:r>
    </w:p>
    <w:p w14:paraId="7B2E67A2" w14:textId="77777777" w:rsidR="0034085B" w:rsidRDefault="0034085B" w:rsidP="0034085B">
      <w:pPr>
        <w:pStyle w:val="BodyText"/>
      </w:pPr>
      <w:r>
        <w:rPr>
          <w:b/>
          <w:bCs/>
        </w:rPr>
        <w:lastRenderedPageBreak/>
        <w:t>Conclusion:</w:t>
      </w:r>
      <w:r>
        <w:t xml:space="preserve"> Rank gives authority. It does not give credibility. Credibility comes from being clear about what you want, competent enough to be worth listening to and consistent enough to be relied on.</w:t>
      </w:r>
    </w:p>
    <w:bookmarkEnd w:id="2"/>
    <w:p w14:paraId="341E2D73" w14:textId="20E4994A" w:rsidR="0083067E" w:rsidRDefault="006C5534" w:rsidP="00171E5E">
      <w:pPr>
        <w:rPr>
          <w:lang w:val="en-IE"/>
        </w:rPr>
      </w:pPr>
      <w:r>
        <w:rPr>
          <w:lang w:val="en-IE"/>
        </w:rPr>
        <w:t>[need to incorporate George’s views on character, competence, commitment and values)</w:t>
      </w:r>
    </w:p>
    <w:p w14:paraId="19AC3874" w14:textId="77777777" w:rsidR="00EE0607" w:rsidRDefault="00EE0607" w:rsidP="00171E5E">
      <w:pPr>
        <w:rPr>
          <w:lang w:val="en-IE"/>
        </w:rPr>
      </w:pPr>
    </w:p>
    <w:p w14:paraId="02CE4BEB" w14:textId="77777777" w:rsidR="00EE0607" w:rsidRDefault="00EE0607" w:rsidP="00171E5E">
      <w:pPr>
        <w:rPr>
          <w:lang w:val="en-IE"/>
        </w:rPr>
      </w:pPr>
    </w:p>
    <w:p w14:paraId="0E0842C0" w14:textId="77777777" w:rsidR="00EE0607" w:rsidRDefault="00EE0607" w:rsidP="00171E5E">
      <w:pPr>
        <w:rPr>
          <w:lang w:val="en-IE"/>
        </w:rPr>
      </w:pPr>
    </w:p>
    <w:p w14:paraId="16E1A7B5" w14:textId="77777777" w:rsidR="00EE0607" w:rsidRDefault="00EE0607" w:rsidP="00EE0607">
      <w:pPr>
        <w:pStyle w:val="Heading2"/>
      </w:pPr>
      <w:bookmarkStart w:id="3" w:name="X3fd8ce1d9454eb5ec5208d449766232da966af6"/>
      <w:r>
        <w:t>Q19 – How would you describe your communication style?</w:t>
      </w:r>
    </w:p>
    <w:p w14:paraId="69EB7A55" w14:textId="77777777" w:rsidR="00EE0607" w:rsidRDefault="00EE0607" w:rsidP="00EE0607">
      <w:pPr>
        <w:pStyle w:val="FirstParagraph"/>
      </w:pPr>
      <w:r>
        <w:rPr>
          <w:b/>
          <w:bCs/>
        </w:rPr>
        <w:t>Drawing on: Style varies deliberately by audience – technician through to senior civil servant, actions versus implications</w:t>
      </w:r>
    </w:p>
    <w:p w14:paraId="09C0F5D6" w14:textId="77777777" w:rsidR="00EE0607" w:rsidRDefault="00EE0607" w:rsidP="00EE0607">
      <w:pPr>
        <w:pStyle w:val="BodyText"/>
      </w:pPr>
      <w:r>
        <w:rPr>
          <w:b/>
          <w:bCs/>
        </w:rPr>
        <w:t>Point:</w:t>
      </w:r>
      <w:r>
        <w:t xml:space="preserve"> It varies, deliberately. I align it to the person I am talking to.</w:t>
      </w:r>
    </w:p>
    <w:p w14:paraId="4AA3B5E2" w14:textId="77777777" w:rsidR="00EE0607" w:rsidRDefault="00EE0607" w:rsidP="00EE0607">
      <w:pPr>
        <w:pStyle w:val="BodyText"/>
      </w:pPr>
      <w:r>
        <w:rPr>
          <w:b/>
          <w:bCs/>
        </w:rPr>
        <w:t>Evidence:</w:t>
      </w:r>
      <w:r>
        <w:t xml:space="preserve"> Talking to a technician is not the same as talking to a senior officer, which is not the same as talking to a senior civil servant or somebody from a commercial supplier.</w:t>
      </w:r>
    </w:p>
    <w:p w14:paraId="05858036" w14:textId="77777777" w:rsidR="00EE0607" w:rsidRDefault="00EE0607" w:rsidP="00EE0607">
      <w:pPr>
        <w:pStyle w:val="BodyText"/>
      </w:pPr>
      <w:r>
        <w:t xml:space="preserve">The constant is that I deal with people with respect and I try to speak in the clearest possible language. </w:t>
      </w:r>
    </w:p>
    <w:p w14:paraId="6D945AAD" w14:textId="77777777" w:rsidR="00EE0607" w:rsidRDefault="00EE0607" w:rsidP="00EE0607">
      <w:pPr>
        <w:pStyle w:val="BodyText"/>
      </w:pPr>
      <w:r>
        <w:t xml:space="preserve">But what counts as clear changes completely depending on who is in front of you. </w:t>
      </w:r>
    </w:p>
    <w:p w14:paraId="6F678E7D" w14:textId="77777777" w:rsidR="00EE0607" w:rsidRDefault="00EE0607" w:rsidP="00EE0607">
      <w:pPr>
        <w:pStyle w:val="BodyText"/>
      </w:pPr>
      <w:r>
        <w:t>As you go up in rank or seniority, you stop talking about specific actions and start talking about implications — as I would have had to do briefing the business cases at HLPPG and at general staff level. Probably the most difficult concept to brief has been on ammunition procurement.</w:t>
      </w:r>
    </w:p>
    <w:p w14:paraId="72D2441F" w14:textId="77777777" w:rsidR="00EE0607" w:rsidRDefault="00EE0607" w:rsidP="00EE0607">
      <w:pPr>
        <w:pStyle w:val="BodyText"/>
      </w:pPr>
      <w:r>
        <w:t>With a technician it is the opposite – it is very much the technical detail, because that is what they need from me: probably best evidenced by my time in the ARW.</w:t>
      </w:r>
    </w:p>
    <w:p w14:paraId="078C5D10" w14:textId="77777777" w:rsidR="00EE0607" w:rsidRDefault="00EE0607" w:rsidP="00EE0607">
      <w:pPr>
        <w:pStyle w:val="BodyText"/>
      </w:pPr>
      <w:r>
        <w:t>For students, it’s about guiding them through difficult terminology and concepts. I’ve had significant success at this and have been humbled by feedback from students in the Ordnance School and other places over the years.</w:t>
      </w:r>
    </w:p>
    <w:p w14:paraId="2EDAF5C5" w14:textId="77777777" w:rsidR="00EE0607" w:rsidRDefault="00EE0607" w:rsidP="00EE0607">
      <w:pPr>
        <w:pStyle w:val="BodyText"/>
      </w:pPr>
      <w:r>
        <w:rPr>
          <w:b/>
          <w:bCs/>
        </w:rPr>
        <w:t>Conclusion:</w:t>
      </w:r>
      <w:r>
        <w:t xml:space="preserve"> The message stays the same. The register does not.</w:t>
      </w:r>
    </w:p>
    <w:p w14:paraId="211360EF" w14:textId="77777777" w:rsidR="00EE0607" w:rsidRDefault="00EE0607" w:rsidP="00EE0607">
      <w:pPr>
        <w:pStyle w:val="BodyText"/>
      </w:pPr>
      <w:r>
        <w:rPr>
          <w:i/>
          <w:iCs/>
        </w:rPr>
        <w:t>Spoken: 131 words.</w:t>
      </w:r>
    </w:p>
    <w:p w14:paraId="27CC13CB" w14:textId="77777777" w:rsidR="00E6064C" w:rsidRDefault="00E6064C" w:rsidP="00E6064C">
      <w:pPr>
        <w:pStyle w:val="Heading2"/>
      </w:pPr>
      <w:bookmarkStart w:id="4" w:name="Xd350181998361818220d3d56b2ba1f4c0a1f1b7"/>
      <w:bookmarkEnd w:id="3"/>
      <w:r>
        <w:t>Q21 – How do you influence subordinates to do something they do not want to do?</w:t>
      </w:r>
    </w:p>
    <w:p w14:paraId="5B20120F" w14:textId="77777777" w:rsidR="00E6064C" w:rsidRDefault="00E6064C" w:rsidP="00E6064C">
      <w:pPr>
        <w:pStyle w:val="FirstParagraph"/>
      </w:pPr>
      <w:r>
        <w:rPr>
          <w:b/>
          <w:bCs/>
        </w:rPr>
        <w:t>Drawing on: UNDOF sentry</w:t>
      </w:r>
    </w:p>
    <w:p w14:paraId="7861B5F1" w14:textId="77777777" w:rsidR="00E6064C" w:rsidRDefault="00E6064C" w:rsidP="00E6064C">
      <w:pPr>
        <w:pStyle w:val="BodyText"/>
      </w:pPr>
      <w:r>
        <w:rPr>
          <w:b/>
          <w:bCs/>
        </w:rPr>
        <w:t>Point:</w:t>
      </w:r>
      <w:r>
        <w:t xml:space="preserve"> Explain the purpose, set a fair and predictable standard.</w:t>
      </w:r>
    </w:p>
    <w:p w14:paraId="578DDF5A" w14:textId="77777777" w:rsidR="00E6064C" w:rsidRDefault="00E6064C" w:rsidP="00E6064C">
      <w:pPr>
        <w:pStyle w:val="BodyText"/>
      </w:pPr>
      <w:r>
        <w:rPr>
          <w:b/>
          <w:bCs/>
        </w:rPr>
        <w:t>Evidence:</w:t>
      </w:r>
      <w:r>
        <w:t xml:space="preserve"> During my time as bomb disposal officer in Syria, we were busy clearing previously abandoned UN positions.</w:t>
      </w:r>
    </w:p>
    <w:p w14:paraId="78BE62D3" w14:textId="77777777" w:rsidR="00E6064C" w:rsidRDefault="00E6064C" w:rsidP="00E6064C">
      <w:pPr>
        <w:pStyle w:val="BodyText"/>
      </w:pPr>
      <w:r>
        <w:t xml:space="preserve">I noticed that the sentries were not </w:t>
      </w:r>
      <w:proofErr w:type="gramStart"/>
      <w:r>
        <w:t>performing</w:t>
      </w:r>
      <w:proofErr w:type="gramEnd"/>
      <w:r>
        <w:t xml:space="preserve"> their counter IED drills — known as 5s and 25s which look for explosive hazards.</w:t>
      </w:r>
    </w:p>
    <w:p w14:paraId="3AE21E68" w14:textId="77777777" w:rsidR="00E6064C" w:rsidRDefault="00E6064C" w:rsidP="00E6064C">
      <w:pPr>
        <w:pStyle w:val="BodyText"/>
      </w:pPr>
      <w:r>
        <w:t xml:space="preserve">I admonished them, highlighting the importance of the drill to their and our safety. That we had been clearing unexploded ordnance for </w:t>
      </w:r>
      <w:proofErr w:type="gramStart"/>
      <w:r>
        <w:t>a number of</w:t>
      </w:r>
      <w:proofErr w:type="gramEnd"/>
      <w:r>
        <w:t xml:space="preserve"> days and that the area was not benign. It was in their own interest to perform the drill </w:t>
      </w:r>
    </w:p>
    <w:p w14:paraId="0FB54909" w14:textId="77777777" w:rsidR="00E6064C" w:rsidRDefault="00E6064C" w:rsidP="00E6064C">
      <w:pPr>
        <w:pStyle w:val="BodyText"/>
      </w:pPr>
      <w:r>
        <w:t xml:space="preserve">Subsequently, an IED was found by sentries performing 5s and 25s beside our vehicles, as we established ourselves </w:t>
      </w:r>
      <w:proofErr w:type="gramStart"/>
      <w:r>
        <w:t>on</w:t>
      </w:r>
      <w:proofErr w:type="gramEnd"/>
      <w:r>
        <w:t xml:space="preserve"> a crossroads. This was quickly reported to me and neutralised.  </w:t>
      </w:r>
    </w:p>
    <w:p w14:paraId="38BF9C29" w14:textId="77777777" w:rsidR="00E6064C" w:rsidRDefault="00E6064C" w:rsidP="00E6064C">
      <w:pPr>
        <w:pStyle w:val="BodyText"/>
      </w:pPr>
      <w:r>
        <w:rPr>
          <w:b/>
          <w:bCs/>
        </w:rPr>
        <w:t>Conclusion:</w:t>
      </w:r>
      <w:r>
        <w:t xml:space="preserve"> In conclusion, the soldiers didn’t want to perform the drill because they didn’t see the value of it and perhaps didn’t understand its importance. </w:t>
      </w:r>
    </w:p>
    <w:p w14:paraId="29D6AC15" w14:textId="77777777" w:rsidR="00E6064C" w:rsidRDefault="00E6064C" w:rsidP="00E6064C">
      <w:pPr>
        <w:pStyle w:val="BodyText"/>
      </w:pPr>
      <w:r>
        <w:rPr>
          <w:i/>
          <w:iCs/>
        </w:rPr>
        <w:t>Spoken: 131 words.</w:t>
      </w:r>
    </w:p>
    <w:p w14:paraId="56D603B7" w14:textId="77777777" w:rsidR="00BD06F3" w:rsidRDefault="00BD06F3" w:rsidP="00BD06F3">
      <w:pPr>
        <w:pStyle w:val="Heading2"/>
      </w:pPr>
      <w:bookmarkStart w:id="5" w:name="X6d40b8c25d2d327ccb142571a8f90a225af0aa5"/>
      <w:bookmarkEnd w:id="4"/>
      <w:r>
        <w:lastRenderedPageBreak/>
        <w:t xml:space="preserve">Q35 – How do you </w:t>
      </w:r>
      <w:proofErr w:type="spellStart"/>
      <w:r>
        <w:t>prioritise</w:t>
      </w:r>
      <w:proofErr w:type="spellEnd"/>
      <w:r>
        <w:t xml:space="preserve"> when everything seems urgent?</w:t>
      </w:r>
    </w:p>
    <w:p w14:paraId="6B595C1E" w14:textId="77777777" w:rsidR="00BD06F3" w:rsidRDefault="00BD06F3" w:rsidP="00BD06F3">
      <w:pPr>
        <w:pStyle w:val="FirstParagraph"/>
      </w:pPr>
      <w:r>
        <w:rPr>
          <w:b/>
          <w:bCs/>
        </w:rPr>
        <w:t xml:space="preserve">Drawing on: </w:t>
      </w:r>
      <w:proofErr w:type="spellStart"/>
      <w:r>
        <w:rPr>
          <w:b/>
          <w:bCs/>
        </w:rPr>
        <w:t>Prioritisation</w:t>
      </w:r>
      <w:proofErr w:type="spellEnd"/>
      <w:r>
        <w:rPr>
          <w:b/>
          <w:bCs/>
        </w:rPr>
        <w:t xml:space="preserve"> method – urgency, importance, significance and quick wins</w:t>
      </w:r>
    </w:p>
    <w:p w14:paraId="5E2FE687" w14:textId="77777777" w:rsidR="00BD06F3" w:rsidRDefault="00BD06F3" w:rsidP="00BD06F3">
      <w:pPr>
        <w:pStyle w:val="BodyText"/>
      </w:pPr>
      <w:r>
        <w:rPr>
          <w:b/>
          <w:bCs/>
        </w:rPr>
        <w:t>Point:</w:t>
      </w:r>
      <w:r>
        <w:t xml:space="preserve"> Analysis first, then judgement. The art on top of the science.</w:t>
      </w:r>
    </w:p>
    <w:p w14:paraId="6EABBE27" w14:textId="77777777" w:rsidR="00BD06F3" w:rsidRDefault="00BD06F3" w:rsidP="00BD06F3">
      <w:pPr>
        <w:pStyle w:val="BodyText"/>
      </w:pPr>
      <w:r>
        <w:rPr>
          <w:b/>
          <w:bCs/>
        </w:rPr>
        <w:t>Evidence:</w:t>
      </w:r>
      <w:r>
        <w:t xml:space="preserve"> I score tasks on urgency, importance and significance. People conflate urgent with important, so separating those two is the first move. Significance is different again – it measures how long the thing will matter for. Something can be genuinely urgent and genuinely important and still only matter for a fortnight. Then I add a fourth test, quick wins. If it can be closed today, close it today, because open items consume attention. That gives me a ranked list with a score behind it.</w:t>
      </w:r>
    </w:p>
    <w:p w14:paraId="4DAADAB3" w14:textId="77777777" w:rsidR="00BD06F3" w:rsidRDefault="00BD06F3" w:rsidP="00BD06F3">
      <w:pPr>
        <w:pStyle w:val="BodyText"/>
      </w:pPr>
      <w:r>
        <w:rPr>
          <w:b/>
          <w:bCs/>
        </w:rPr>
        <w:t>Conclusion:</w:t>
      </w:r>
      <w:r>
        <w:t xml:space="preserve"> Then I apply my own judgement, because the top of the list is not automatically the right thing to start. </w:t>
      </w:r>
      <w:proofErr w:type="gramStart"/>
      <w:r>
        <w:t>So</w:t>
      </w:r>
      <w:proofErr w:type="gramEnd"/>
      <w:r>
        <w:t xml:space="preserve"> the analysis imposes the </w:t>
      </w:r>
      <w:proofErr w:type="gramStart"/>
      <w:r>
        <w:t>discipline</w:t>
      </w:r>
      <w:proofErr w:type="gramEnd"/>
      <w:r>
        <w:t xml:space="preserve"> and the judgement makes the final call.</w:t>
      </w:r>
    </w:p>
    <w:p w14:paraId="2E94DAAC" w14:textId="77777777" w:rsidR="00BD06F3" w:rsidRDefault="00BD06F3" w:rsidP="00BD06F3">
      <w:pPr>
        <w:pStyle w:val="BodyText"/>
      </w:pPr>
      <w:r>
        <w:rPr>
          <w:i/>
          <w:iCs/>
        </w:rPr>
        <w:t>Spoken: 127 words.</w:t>
      </w:r>
    </w:p>
    <w:p w14:paraId="74918DE2" w14:textId="77777777" w:rsidR="00F609D6" w:rsidRDefault="00F609D6" w:rsidP="00F609D6">
      <w:pPr>
        <w:pStyle w:val="Heading2"/>
      </w:pPr>
      <w:bookmarkStart w:id="6" w:name="Xae8102a28326ec03ebb6e895f22b17418540f08"/>
      <w:bookmarkEnd w:id="5"/>
      <w:r>
        <w:t>Q63 – Tell me about a time you had to simplify complex information for a non-specialist audience</w:t>
      </w:r>
    </w:p>
    <w:p w14:paraId="0EFD173B" w14:textId="77777777" w:rsidR="00F609D6" w:rsidRDefault="00F609D6" w:rsidP="00F609D6">
      <w:pPr>
        <w:pStyle w:val="FirstParagraph"/>
      </w:pPr>
      <w:r>
        <w:rPr>
          <w:b/>
          <w:bCs/>
        </w:rPr>
        <w:t>Drawing on: Special Forces uniform and camouflage – technical evidence reduced to decision logic</w:t>
      </w:r>
    </w:p>
    <w:p w14:paraId="1E70FD4A" w14:textId="77777777" w:rsidR="00F609D6" w:rsidRDefault="00F609D6" w:rsidP="00F609D6">
      <w:pPr>
        <w:pStyle w:val="BodyText"/>
      </w:pPr>
      <w:r>
        <w:rPr>
          <w:b/>
          <w:bCs/>
        </w:rPr>
        <w:t>Point:</w:t>
      </w:r>
      <w:r>
        <w:t xml:space="preserve"> The Special Forces operational uniform and camouflage.</w:t>
      </w:r>
    </w:p>
    <w:p w14:paraId="6FB1C4F7" w14:textId="77777777" w:rsidR="00F609D6" w:rsidRDefault="00F609D6" w:rsidP="00F609D6">
      <w:pPr>
        <w:pStyle w:val="BodyText"/>
      </w:pPr>
      <w:r>
        <w:rPr>
          <w:b/>
          <w:bCs/>
        </w:rPr>
        <w:t>Evidence:</w:t>
      </w:r>
      <w:r>
        <w:t xml:space="preserve"> The underlying material is genuinely technical – flame resistance, fabric construction, pattern design and </w:t>
      </w:r>
      <w:proofErr w:type="spellStart"/>
      <w:r>
        <w:t>colour</w:t>
      </w:r>
      <w:proofErr w:type="spellEnd"/>
      <w:r>
        <w:t xml:space="preserve"> palette assessed against actual terrain. None of that is what a decision-maker </w:t>
      </w:r>
      <w:proofErr w:type="gramStart"/>
      <w:r>
        <w:t>needs, and</w:t>
      </w:r>
      <w:proofErr w:type="gramEnd"/>
      <w:r>
        <w:t xml:space="preserve"> presenting it would have lost the room and the decision. </w:t>
      </w:r>
      <w:proofErr w:type="gramStart"/>
      <w:r>
        <w:t>So</w:t>
      </w:r>
      <w:proofErr w:type="gramEnd"/>
      <w:r>
        <w:t xml:space="preserve"> I built the evidence base properly, then presented only the decision logic: what the existing uniform failed to do, what the options were, what each cost and what we gained. The work supported the introduction of a transitional multi-terrain pattern for special operations use.</w:t>
      </w:r>
    </w:p>
    <w:p w14:paraId="11DE23B5" w14:textId="77777777" w:rsidR="00F609D6" w:rsidRDefault="00F609D6" w:rsidP="00F609D6">
      <w:pPr>
        <w:pStyle w:val="BodyText"/>
      </w:pPr>
      <w:r>
        <w:rPr>
          <w:b/>
          <w:bCs/>
        </w:rPr>
        <w:t>Conclusion:</w:t>
      </w:r>
      <w:r>
        <w:t xml:space="preserve"> My general rule is that the complexity belongs in the preparation. The brief itself should leave a clear problem, clear options and a clear decision.</w:t>
      </w:r>
    </w:p>
    <w:p w14:paraId="120C807E" w14:textId="77777777" w:rsidR="00F609D6" w:rsidRDefault="00F609D6" w:rsidP="00F609D6">
      <w:pPr>
        <w:pStyle w:val="BodyText"/>
      </w:pPr>
      <w:r>
        <w:rPr>
          <w:i/>
          <w:iCs/>
        </w:rPr>
        <w:t>Spoken: 116 words.</w:t>
      </w:r>
    </w:p>
    <w:bookmarkEnd w:id="6"/>
    <w:p w14:paraId="04AA1BEC" w14:textId="77777777" w:rsidR="00F609D6" w:rsidRDefault="00F609D6" w:rsidP="00F609D6">
      <w:pPr>
        <w:rPr>
          <w:rFonts w:asciiTheme="majorHAnsi" w:eastAsiaTheme="majorEastAsia" w:hAnsiTheme="majorHAnsi" w:cstheme="majorBidi"/>
          <w:b/>
          <w:bCs/>
          <w:color w:val="4F81BD" w:themeColor="accent1"/>
          <w:sz w:val="28"/>
          <w:szCs w:val="28"/>
        </w:rPr>
      </w:pPr>
      <w:r>
        <w:br w:type="page"/>
      </w:r>
    </w:p>
    <w:p w14:paraId="7FCA81C7" w14:textId="77777777" w:rsidR="00EE0607" w:rsidRDefault="00EE0607" w:rsidP="00171E5E">
      <w:pPr>
        <w:rPr>
          <w:lang w:val="en-IE"/>
        </w:rPr>
      </w:pPr>
    </w:p>
    <w:sectPr w:rsidR="00EE060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1EDC" w14:textId="77777777" w:rsidR="00171891" w:rsidRDefault="00171891">
      <w:pPr>
        <w:spacing w:after="0" w:line="240" w:lineRule="auto"/>
      </w:pPr>
      <w:r>
        <w:separator/>
      </w:r>
    </w:p>
  </w:endnote>
  <w:endnote w:type="continuationSeparator" w:id="0">
    <w:p w14:paraId="35808778" w14:textId="77777777" w:rsidR="00171891" w:rsidRDefault="00171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A148" w14:textId="77777777" w:rsidR="00C7355D" w:rsidRDefault="005251C7">
    <w:pPr>
      <w:pStyle w:val="Footer"/>
      <w:jc w:val="center"/>
    </w:pPr>
    <w:r>
      <w:rPr>
        <w:color w:val="6E6E6E"/>
        <w:sz w:val="16"/>
      </w:rPr>
      <w:t>Adam Beatty – Lt Col interview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B427" w14:textId="77777777" w:rsidR="00171891" w:rsidRDefault="00171891">
      <w:pPr>
        <w:spacing w:after="0" w:line="240" w:lineRule="auto"/>
      </w:pPr>
      <w:r>
        <w:separator/>
      </w:r>
    </w:p>
  </w:footnote>
  <w:footnote w:type="continuationSeparator" w:id="0">
    <w:p w14:paraId="20FB97B0" w14:textId="77777777" w:rsidR="00171891" w:rsidRDefault="00171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13D51"/>
    <w:multiLevelType w:val="multilevel"/>
    <w:tmpl w:val="1BE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A5A29"/>
    <w:multiLevelType w:val="multilevel"/>
    <w:tmpl w:val="394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A63CE"/>
    <w:multiLevelType w:val="multilevel"/>
    <w:tmpl w:val="523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532C0"/>
    <w:multiLevelType w:val="multilevel"/>
    <w:tmpl w:val="678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0B23"/>
    <w:multiLevelType w:val="multilevel"/>
    <w:tmpl w:val="022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36748"/>
    <w:multiLevelType w:val="multilevel"/>
    <w:tmpl w:val="29E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B73"/>
    <w:multiLevelType w:val="multilevel"/>
    <w:tmpl w:val="77B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B6D80"/>
    <w:multiLevelType w:val="multilevel"/>
    <w:tmpl w:val="3CA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92E86"/>
    <w:multiLevelType w:val="multilevel"/>
    <w:tmpl w:val="F2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92A4E"/>
    <w:multiLevelType w:val="multilevel"/>
    <w:tmpl w:val="573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34497"/>
    <w:multiLevelType w:val="multilevel"/>
    <w:tmpl w:val="2C1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B4A3B"/>
    <w:multiLevelType w:val="multilevel"/>
    <w:tmpl w:val="1C3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4443"/>
    <w:multiLevelType w:val="multilevel"/>
    <w:tmpl w:val="005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D63CB"/>
    <w:multiLevelType w:val="multilevel"/>
    <w:tmpl w:val="610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6584A"/>
    <w:multiLevelType w:val="multilevel"/>
    <w:tmpl w:val="A1B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477FA"/>
    <w:multiLevelType w:val="multilevel"/>
    <w:tmpl w:val="2E5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E3A64"/>
    <w:multiLevelType w:val="multilevel"/>
    <w:tmpl w:val="B6F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E2E2C"/>
    <w:multiLevelType w:val="multilevel"/>
    <w:tmpl w:val="040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76FD7"/>
    <w:multiLevelType w:val="multilevel"/>
    <w:tmpl w:val="95A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D70B4"/>
    <w:multiLevelType w:val="multilevel"/>
    <w:tmpl w:val="0E4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44FBA"/>
    <w:multiLevelType w:val="multilevel"/>
    <w:tmpl w:val="CF8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4795">
    <w:abstractNumId w:val="8"/>
  </w:num>
  <w:num w:numId="2" w16cid:durableId="25838528">
    <w:abstractNumId w:val="6"/>
  </w:num>
  <w:num w:numId="3" w16cid:durableId="952398884">
    <w:abstractNumId w:val="5"/>
  </w:num>
  <w:num w:numId="4" w16cid:durableId="1540823621">
    <w:abstractNumId w:val="4"/>
  </w:num>
  <w:num w:numId="5" w16cid:durableId="245456361">
    <w:abstractNumId w:val="7"/>
  </w:num>
  <w:num w:numId="6" w16cid:durableId="612250271">
    <w:abstractNumId w:val="3"/>
  </w:num>
  <w:num w:numId="7" w16cid:durableId="811168583">
    <w:abstractNumId w:val="2"/>
  </w:num>
  <w:num w:numId="8" w16cid:durableId="787508333">
    <w:abstractNumId w:val="1"/>
  </w:num>
  <w:num w:numId="9" w16cid:durableId="821628180">
    <w:abstractNumId w:val="0"/>
  </w:num>
  <w:num w:numId="10" w16cid:durableId="1665821503">
    <w:abstractNumId w:val="14"/>
  </w:num>
  <w:num w:numId="11" w16cid:durableId="1776243683">
    <w:abstractNumId w:val="27"/>
  </w:num>
  <w:num w:numId="12" w16cid:durableId="752240555">
    <w:abstractNumId w:val="10"/>
  </w:num>
  <w:num w:numId="13" w16cid:durableId="499928355">
    <w:abstractNumId w:val="29"/>
  </w:num>
  <w:num w:numId="14" w16cid:durableId="507598986">
    <w:abstractNumId w:val="13"/>
  </w:num>
  <w:num w:numId="15" w16cid:durableId="1681814357">
    <w:abstractNumId w:val="16"/>
  </w:num>
  <w:num w:numId="16" w16cid:durableId="488906118">
    <w:abstractNumId w:val="20"/>
  </w:num>
  <w:num w:numId="17" w16cid:durableId="287052705">
    <w:abstractNumId w:val="21"/>
  </w:num>
  <w:num w:numId="18" w16cid:durableId="131288579">
    <w:abstractNumId w:val="15"/>
  </w:num>
  <w:num w:numId="19" w16cid:durableId="1790204233">
    <w:abstractNumId w:val="11"/>
  </w:num>
  <w:num w:numId="20" w16cid:durableId="1530533632">
    <w:abstractNumId w:val="24"/>
  </w:num>
  <w:num w:numId="21" w16cid:durableId="2018726079">
    <w:abstractNumId w:val="26"/>
  </w:num>
  <w:num w:numId="22" w16cid:durableId="223490888">
    <w:abstractNumId w:val="12"/>
  </w:num>
  <w:num w:numId="23" w16cid:durableId="2087875508">
    <w:abstractNumId w:val="28"/>
  </w:num>
  <w:num w:numId="24" w16cid:durableId="196355367">
    <w:abstractNumId w:val="18"/>
  </w:num>
  <w:num w:numId="25" w16cid:durableId="107553634">
    <w:abstractNumId w:val="19"/>
  </w:num>
  <w:num w:numId="26" w16cid:durableId="1997492601">
    <w:abstractNumId w:val="22"/>
  </w:num>
  <w:num w:numId="27" w16cid:durableId="376004719">
    <w:abstractNumId w:val="9"/>
  </w:num>
  <w:num w:numId="28" w16cid:durableId="304549399">
    <w:abstractNumId w:val="17"/>
  </w:num>
  <w:num w:numId="29" w16cid:durableId="1793668631">
    <w:abstractNumId w:val="23"/>
  </w:num>
  <w:num w:numId="30" w16cid:durableId="8106396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B7"/>
    <w:rsid w:val="00034616"/>
    <w:rsid w:val="0003794B"/>
    <w:rsid w:val="0006063C"/>
    <w:rsid w:val="00075F8F"/>
    <w:rsid w:val="00102F37"/>
    <w:rsid w:val="001307B7"/>
    <w:rsid w:val="0015074B"/>
    <w:rsid w:val="00171891"/>
    <w:rsid w:val="00171E5E"/>
    <w:rsid w:val="001740F4"/>
    <w:rsid w:val="001F1C3E"/>
    <w:rsid w:val="00200658"/>
    <w:rsid w:val="002561ED"/>
    <w:rsid w:val="00265B1D"/>
    <w:rsid w:val="0029639D"/>
    <w:rsid w:val="00300597"/>
    <w:rsid w:val="00321989"/>
    <w:rsid w:val="00326F90"/>
    <w:rsid w:val="0034085B"/>
    <w:rsid w:val="0035277E"/>
    <w:rsid w:val="00352BD4"/>
    <w:rsid w:val="003B1F3E"/>
    <w:rsid w:val="003C5FD9"/>
    <w:rsid w:val="003D095C"/>
    <w:rsid w:val="003F20B1"/>
    <w:rsid w:val="00417D64"/>
    <w:rsid w:val="00453617"/>
    <w:rsid w:val="00483E1C"/>
    <w:rsid w:val="004A2041"/>
    <w:rsid w:val="004F1B1B"/>
    <w:rsid w:val="005251C7"/>
    <w:rsid w:val="00552B4F"/>
    <w:rsid w:val="0055331D"/>
    <w:rsid w:val="005803CA"/>
    <w:rsid w:val="00584C8B"/>
    <w:rsid w:val="00597731"/>
    <w:rsid w:val="0064050A"/>
    <w:rsid w:val="00654F5A"/>
    <w:rsid w:val="006916BD"/>
    <w:rsid w:val="006A0365"/>
    <w:rsid w:val="006C3B90"/>
    <w:rsid w:val="006C5534"/>
    <w:rsid w:val="0070789C"/>
    <w:rsid w:val="007528CE"/>
    <w:rsid w:val="00756DFF"/>
    <w:rsid w:val="00764497"/>
    <w:rsid w:val="0077049F"/>
    <w:rsid w:val="007732B6"/>
    <w:rsid w:val="0079291E"/>
    <w:rsid w:val="007A4752"/>
    <w:rsid w:val="007C04A4"/>
    <w:rsid w:val="007D0150"/>
    <w:rsid w:val="007D06C4"/>
    <w:rsid w:val="007E19B5"/>
    <w:rsid w:val="0083067E"/>
    <w:rsid w:val="0084478F"/>
    <w:rsid w:val="00886B2A"/>
    <w:rsid w:val="008B19FE"/>
    <w:rsid w:val="008B7A2E"/>
    <w:rsid w:val="0092369F"/>
    <w:rsid w:val="00934963"/>
    <w:rsid w:val="009404FE"/>
    <w:rsid w:val="00942D65"/>
    <w:rsid w:val="00942EA7"/>
    <w:rsid w:val="00950B75"/>
    <w:rsid w:val="0095332A"/>
    <w:rsid w:val="009C01AF"/>
    <w:rsid w:val="00A47F49"/>
    <w:rsid w:val="00A6241F"/>
    <w:rsid w:val="00AA1D8D"/>
    <w:rsid w:val="00AA682B"/>
    <w:rsid w:val="00AC7937"/>
    <w:rsid w:val="00AF47F5"/>
    <w:rsid w:val="00B1094D"/>
    <w:rsid w:val="00B12B8C"/>
    <w:rsid w:val="00B20093"/>
    <w:rsid w:val="00B2796C"/>
    <w:rsid w:val="00B47730"/>
    <w:rsid w:val="00BD06F3"/>
    <w:rsid w:val="00BD3A80"/>
    <w:rsid w:val="00C7355D"/>
    <w:rsid w:val="00CB0664"/>
    <w:rsid w:val="00CC0C9C"/>
    <w:rsid w:val="00CC2E02"/>
    <w:rsid w:val="00CD4631"/>
    <w:rsid w:val="00D700EA"/>
    <w:rsid w:val="00DA45D8"/>
    <w:rsid w:val="00DF1883"/>
    <w:rsid w:val="00E12CF9"/>
    <w:rsid w:val="00E41484"/>
    <w:rsid w:val="00E6064C"/>
    <w:rsid w:val="00EE0607"/>
    <w:rsid w:val="00EE2F79"/>
    <w:rsid w:val="00F1211C"/>
    <w:rsid w:val="00F609D6"/>
    <w:rsid w:val="00FC693F"/>
    <w:rsid w:val="00FD04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D329AA-B6EC-4315-9A8C-F777896E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eastAsia="Aptos" w:hAnsi="Aptos"/>
      <w:sz w:val="21"/>
    </w:rPr>
  </w:style>
  <w:style w:type="paragraph" w:customStyle="1" w:styleId="FirstParagraph">
    <w:name w:val="First Paragraph"/>
    <w:basedOn w:val="BodyText"/>
    <w:next w:val="BodyText"/>
    <w:qFormat/>
    <w:rsid w:val="00756DFF"/>
    <w:pPr>
      <w:spacing w:before="180" w:after="180"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6154</Words>
  <Characters>35084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Beatty</cp:lastModifiedBy>
  <cp:revision>2</cp:revision>
  <dcterms:created xsi:type="dcterms:W3CDTF">2026-08-20T20:48:00Z</dcterms:created>
  <dcterms:modified xsi:type="dcterms:W3CDTF">2026-08-20T20:48:00Z</dcterms:modified>
  <cp:category/>
</cp:coreProperties>
</file>